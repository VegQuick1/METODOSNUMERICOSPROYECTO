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56"/>
        </w:rPr>
        <w:t>MANUAL DE USUARIO</w:t>
        <w:br/>
      </w:r>
    </w:p>
    <w:p>
      <w:pPr>
        <w:jc w:val="center"/>
      </w:pPr>
      <w:r>
        <w:rPr>
          <w:i/>
          <w:sz w:val="32"/>
        </w:rPr>
        <w:t>Sistema de Aprendizaje Interactivo de Métodos Numéricos</w:t>
        <w:br/>
      </w:r>
    </w:p>
    <w:p>
      <w:pPr>
        <w:jc w:val="center"/>
      </w:pPr>
      <w:r>
        <w:rPr>
          <w:sz w:val="28"/>
        </w:rPr>
        <w:t>Guía Completa para Estudiantes</w:t>
      </w:r>
    </w:p>
    <w:p/>
    <w:p/>
    <w:p>
      <w:pPr>
        <w:pStyle w:val="Heading1"/>
        <w:jc w:val="center"/>
      </w:pPr>
      <w:r>
        <w:t>ÍNDICE</w:t>
      </w:r>
    </w:p>
    <w:p>
      <w:pPr>
        <w:pStyle w:val="ListBullet"/>
      </w:pPr>
      <w:r>
        <w:t>1. Bienvenida y Descripción General</w:t>
      </w:r>
    </w:p>
    <w:p>
      <w:pPr>
        <w:pStyle w:val="ListBullet"/>
      </w:pPr>
      <w:r>
        <w:t>2. Instalación y Requisitos</w:t>
      </w:r>
    </w:p>
    <w:p>
      <w:pPr>
        <w:pStyle w:val="ListBullet"/>
      </w:pPr>
      <w:r>
        <w:t>3. Cómo Iniciar el Sistema</w:t>
      </w:r>
    </w:p>
    <w:p>
      <w:pPr>
        <w:pStyle w:val="ListBullet"/>
      </w:pPr>
      <w:r>
        <w:t>4. Navegación Básica</w:t>
      </w:r>
    </w:p>
    <w:p>
      <w:pPr>
        <w:pStyle w:val="ListBullet"/>
      </w:pPr>
      <w:r>
        <w:t>5. Estructura de Dificultades</w:t>
      </w:r>
    </w:p>
    <w:p>
      <w:pPr>
        <w:pStyle w:val="ListBullet"/>
      </w:pPr>
      <w:r>
        <w:t>6. Cómo Responder Preguntas</w:t>
      </w:r>
    </w:p>
    <w:p>
      <w:pPr>
        <w:pStyle w:val="ListBullet"/>
      </w:pPr>
      <w:r>
        <w:t>7. Sistema de Puntuación</w:t>
      </w:r>
    </w:p>
    <w:p>
      <w:pPr>
        <w:pStyle w:val="ListBullet"/>
      </w:pPr>
      <w:r>
        <w:t>8. Consejos para el Aprendizaje</w:t>
      </w:r>
    </w:p>
    <w:p>
      <w:pPr>
        <w:pStyle w:val="ListBullet"/>
      </w:pPr>
      <w:r>
        <w:t>9. Solución de Problemas</w:t>
      </w:r>
    </w:p>
    <w:p>
      <w:pPr>
        <w:pStyle w:val="ListBullet"/>
      </w:pPr>
      <w:r>
        <w:t>10. Bibliografía</w:t>
      </w:r>
    </w:p>
    <w:p>
      <w:pPr>
        <w:pStyle w:val="ListBullet"/>
      </w:pPr>
      <w:r>
        <w:t>11. Conclusiones</w:t>
      </w:r>
    </w:p>
    <w:p>
      <w:r>
        <w:br w:type="page"/>
      </w:r>
    </w:p>
    <w:p>
      <w:pPr>
        <w:pStyle w:val="Heading1"/>
        <w:jc w:val="center"/>
      </w:pPr>
      <w:r>
        <w:t>1. BIENVENIDA Y DESCRIPCIÓN GENERAL</w:t>
      </w:r>
    </w:p>
    <w:p>
      <w:r>
        <w:t>¡Bienvenido al Sistema de Aprendizaje Interactivo de Métodos Numéricos! Esta aplicación educativa ha sido diseñada especialmente para ayudarte a aprender y dominar los conceptos fundamentales de los métodos numéricos de forma interactiva y progresiva.</w:t>
      </w:r>
    </w:p>
    <w:p/>
    <w:p>
      <w:pPr>
        <w:pStyle w:val="Heading2"/>
        <w:jc w:val="left"/>
      </w:pPr>
      <w:r>
        <w:t>¿Qué Aprenderás?</w:t>
      </w:r>
    </w:p>
    <w:p>
      <w:pPr>
        <w:pStyle w:val="ListBullet"/>
      </w:pPr>
      <w:r>
        <w:t>Métodos de Interpolación (Lagrange, Lineal, Newton)</w:t>
      </w:r>
    </w:p>
    <w:p>
      <w:pPr>
        <w:pStyle w:val="ListBullet"/>
      </w:pPr>
      <w:r>
        <w:t>Resolución de Sistemas de Ecuaciones Lineales</w:t>
      </w:r>
    </w:p>
    <w:p>
      <w:pPr>
        <w:pStyle w:val="ListBullet"/>
      </w:pPr>
      <w:r>
        <w:t>Métodos para Ecuaciones No Lineales</w:t>
      </w:r>
    </w:p>
    <w:p>
      <w:pPr>
        <w:pStyle w:val="ListBullet"/>
      </w:pPr>
      <w:r>
        <w:t>Integración Numérica (Trapezoidal, Simpson)</w:t>
      </w:r>
    </w:p>
    <w:p>
      <w:pPr>
        <w:pStyle w:val="ListBullet"/>
      </w:pPr>
      <w:r>
        <w:t>Aproximación por Mínimos Cuadrados</w:t>
      </w:r>
    </w:p>
    <w:p>
      <w:pPr>
        <w:pStyle w:val="ListBullet"/>
      </w:pPr>
      <w:r>
        <w:t>Resolución de Ecuaciones Diferenciales Ordinarias</w:t>
      </w:r>
    </w:p>
    <w:p>
      <w:pPr>
        <w:pStyle w:val="Heading2"/>
        <w:jc w:val="left"/>
      </w:pPr>
      <w:r>
        <w:t>Contenido del Curso</w:t>
      </w:r>
    </w:p>
    <w:p>
      <w:pPr>
        <w:pStyle w:val="ListBullet"/>
      </w:pPr>
      <w:r>
        <w:t>127 problemas distribuidos en 6 capítulos</w:t>
      </w:r>
    </w:p>
    <w:p>
      <w:pPr>
        <w:pStyle w:val="ListBullet"/>
      </w:pPr>
      <w:r>
        <w:t>4 niveles de dificultad: Fácil, Intermedio, Avanzado, Prueba Final</w:t>
      </w:r>
    </w:p>
    <w:p>
      <w:pPr>
        <w:pStyle w:val="ListBullet"/>
      </w:pPr>
      <w:r>
        <w:t>Validación automática de respuestas</w:t>
      </w:r>
    </w:p>
    <w:p>
      <w:pPr>
        <w:pStyle w:val="ListBullet"/>
      </w:pPr>
      <w:r>
        <w:t>Sistema de progreso y seguimiento</w:t>
      </w:r>
    </w:p>
    <w:p>
      <w:pPr>
        <w:pStyle w:val="ListBullet"/>
      </w:pPr>
      <w:r>
        <w:t>Tiempos límite apropiados para cada nivel</w:t>
      </w:r>
    </w:p>
    <w:p>
      <w:r>
        <w:br w:type="page"/>
      </w:r>
    </w:p>
    <w:p>
      <w:pPr>
        <w:pStyle w:val="Heading1"/>
        <w:jc w:val="center"/>
      </w:pPr>
      <w:r>
        <w:t>2. INSTALACIÓN Y REQUISITOS</w:t>
      </w:r>
    </w:p>
    <w:p>
      <w:pPr>
        <w:pStyle w:val="Heading2"/>
        <w:jc w:val="left"/>
      </w:pPr>
      <w:r>
        <w:t>Requisitos del Sistema</w:t>
      </w:r>
    </w:p>
    <w:p>
      <w:pPr>
        <w:pStyle w:val="ListBullet"/>
      </w:pPr>
      <w:r>
        <w:t>Python 3.7 o superior</w:t>
      </w:r>
    </w:p>
    <w:p>
      <w:pPr>
        <w:pStyle w:val="ListBullet"/>
      </w:pPr>
      <w:r>
        <w:t>Sistema Operativo: Windows, macOS o Linux</w:t>
      </w:r>
    </w:p>
    <w:p>
      <w:pPr>
        <w:pStyle w:val="ListBullet"/>
      </w:pPr>
      <w:r>
        <w:t>Memoria RAM: Mínimo 2GB</w:t>
      </w:r>
    </w:p>
    <w:p>
      <w:pPr>
        <w:pStyle w:val="ListBullet"/>
      </w:pPr>
      <w:r>
        <w:t>Espacio en disco: 50MB</w:t>
      </w:r>
    </w:p>
    <w:p>
      <w:pPr>
        <w:pStyle w:val="Heading2"/>
        <w:jc w:val="left"/>
      </w:pPr>
      <w:r>
        <w:t>Librerías Python Requeridas</w:t>
      </w:r>
    </w:p>
    <w:p>
      <w:pPr>
        <w:pStyle w:val="ListBullet"/>
      </w:pPr>
      <w:r>
        <w:t>tkinter (incluido con Python)</w:t>
      </w:r>
    </w:p>
    <w:p>
      <w:pPr>
        <w:pStyle w:val="ListBullet"/>
      </w:pPr>
      <w:r>
        <w:t>numpy: Cálculos matemáticos</w:t>
      </w:r>
    </w:p>
    <w:p>
      <w:pPr>
        <w:pStyle w:val="ListBullet"/>
      </w:pPr>
      <w:r>
        <w:t>PIL (Pillow): Procesamiento de imágenes</w:t>
      </w:r>
    </w:p>
    <w:p>
      <w:pPr>
        <w:pStyle w:val="ListBullet"/>
      </w:pPr>
      <w:r>
        <w:t>pygame: Audio y música</w:t>
      </w:r>
    </w:p>
    <w:p>
      <w:pPr>
        <w:pStyle w:val="Heading2"/>
        <w:jc w:val="left"/>
      </w:pPr>
      <w:r>
        <w:t>Pasos de Instalación</w:t>
      </w:r>
    </w:p>
    <w:p>
      <w:pPr>
        <w:pStyle w:val="ListBullet"/>
      </w:pPr>
      <w:r>
        <w:t>1. Descargar el proyecto desde el repositorio</w:t>
      </w:r>
    </w:p>
    <w:p>
      <w:pPr>
        <w:pStyle w:val="ListBullet"/>
      </w:pPr>
      <w:r>
        <w:t>2. Abrir terminal/consola en la carpeta del proyecto</w:t>
      </w:r>
    </w:p>
    <w:p>
      <w:pPr>
        <w:pStyle w:val="ListBullet"/>
      </w:pPr>
      <w:r>
        <w:t>3. Ejecutar: pip install -r requirements.txt</w:t>
      </w:r>
    </w:p>
    <w:p>
      <w:pPr>
        <w:pStyle w:val="ListBullet"/>
      </w:pPr>
      <w:r>
        <w:t>4. Ejecutar: python main.py</w:t>
      </w:r>
    </w:p>
    <w:p>
      <w:pPr>
        <w:pStyle w:val="ListBullet"/>
      </w:pPr>
      <w:r>
        <w:t>5. ¡Disfrutar el aprendizaje!</w:t>
      </w:r>
    </w:p>
    <w:p>
      <w:r>
        <w:br w:type="page"/>
      </w:r>
    </w:p>
    <w:p>
      <w:pPr>
        <w:pStyle w:val="Heading1"/>
        <w:jc w:val="center"/>
      </w:pPr>
      <w:r>
        <w:t>3. CÓMO INICIAR EL SISTEMA</w:t>
      </w:r>
    </w:p>
    <w:p>
      <w:pPr>
        <w:pStyle w:val="Heading2"/>
        <w:jc w:val="left"/>
      </w:pPr>
      <w:r>
        <w:t>Inicio Rápido</w:t>
      </w:r>
    </w:p>
    <w:p>
      <w:pPr>
        <w:pStyle w:val="ListBullet"/>
      </w:pPr>
      <w:r>
        <w:t>Abre una terminal/consola de comandos</w:t>
      </w:r>
    </w:p>
    <w:p>
      <w:pPr>
        <w:pStyle w:val="ListBullet"/>
      </w:pPr>
      <w:r>
        <w:t>Navega hasta la carpeta del proyecto</w:t>
      </w:r>
    </w:p>
    <w:p>
      <w:pPr>
        <w:pStyle w:val="ListBullet"/>
      </w:pPr>
      <w:r>
        <w:t>Ejecuta el comando: python main.py</w:t>
      </w:r>
    </w:p>
    <w:p>
      <w:pPr>
        <w:pStyle w:val="ListBullet"/>
      </w:pPr>
      <w:r>
        <w:t>Se abrirá la ventana principal de la aplicación</w:t>
      </w:r>
    </w:p>
    <w:p>
      <w:pPr>
        <w:pStyle w:val="ListBullet"/>
      </w:pPr>
      <w:r>
        <w:t>¡Estás listo para comenzar!</w:t>
      </w:r>
    </w:p>
    <w:p>
      <w:pPr>
        <w:pStyle w:val="Heading2"/>
        <w:jc w:val="left"/>
      </w:pPr>
      <w:r>
        <w:t>Pantalla Principal</w:t>
      </w:r>
    </w:p>
    <w:p>
      <w:r>
        <w:t>La pantalla inicial muestra los 6 capítulos disponibles. Cada capítulo contiene múltiples métodos numéricos para explorar.</w:t>
      </w:r>
    </w:p>
    <w:p>
      <w:pPr>
        <w:pStyle w:val="ListBullet"/>
      </w:pPr>
      <w:r>
        <w:t>Título del sistema y bienvenida</w:t>
      </w:r>
    </w:p>
    <w:p>
      <w:pPr>
        <w:pStyle w:val="ListBullet"/>
      </w:pPr>
      <w:r>
        <w:t>6 botones para los capítulos</w:t>
      </w:r>
    </w:p>
    <w:p>
      <w:pPr>
        <w:pStyle w:val="ListBullet"/>
      </w:pPr>
      <w:r>
        <w:t>Barra de progreso general</w:t>
      </w:r>
    </w:p>
    <w:p>
      <w:pPr>
        <w:pStyle w:val="ListBullet"/>
      </w:pPr>
      <w:r>
        <w:t>Indicador de puntuación total</w:t>
      </w:r>
    </w:p>
    <w:p>
      <w:pPr>
        <w:pStyle w:val="ListBullet"/>
      </w:pPr>
      <w:r>
        <w:t>Botón de configuración (opcional)</w:t>
      </w:r>
    </w:p>
    <w:p>
      <w:r>
        <w:br w:type="page"/>
      </w:r>
    </w:p>
    <w:p>
      <w:pPr>
        <w:pStyle w:val="Heading1"/>
        <w:jc w:val="center"/>
      </w:pPr>
      <w:r>
        <w:t>4. NAVEGACIÓN BÁSICA</w:t>
      </w:r>
    </w:p>
    <w:p>
      <w:pPr>
        <w:pStyle w:val="Heading2"/>
        <w:jc w:val="left"/>
      </w:pPr>
      <w:r>
        <w:t>Estructura de Menús</w:t>
      </w:r>
    </w:p>
    <w:p>
      <w:r>
        <w:t>La aplicación organiza el contenido en una estructura jerárquica:</w:t>
      </w:r>
    </w:p>
    <w:p>
      <w:pPr>
        <w:pStyle w:val="ListBullet"/>
      </w:pPr>
      <w:r>
        <w:t>NIVEL 1: Selecciona un Capítulo (Interpolación, Ecuaciones Lineales, etc.)</w:t>
      </w:r>
    </w:p>
    <w:p>
      <w:pPr>
        <w:pStyle w:val="ListBullet"/>
      </w:pPr>
      <w:r>
        <w:t>NIVEL 2: Elige un Método específico dentro del capítulo</w:t>
      </w:r>
    </w:p>
    <w:p>
      <w:pPr>
        <w:pStyle w:val="ListBullet"/>
      </w:pPr>
      <w:r>
        <w:t>NIVEL 3: Selecciona el nivel de dificultad</w:t>
      </w:r>
    </w:p>
    <w:p>
      <w:pPr>
        <w:pStyle w:val="ListBullet"/>
      </w:pPr>
      <w:r>
        <w:t>NIVEL 4: Responde el problema</w:t>
      </w:r>
    </w:p>
    <w:p>
      <w:pPr>
        <w:pStyle w:val="ListBullet"/>
      </w:pPr>
      <w:r>
        <w:t>NIVEL 5: Ve tu resultado y continúa</w:t>
      </w:r>
    </w:p>
    <w:p>
      <w:pPr>
        <w:pStyle w:val="Heading2"/>
        <w:jc w:val="left"/>
      </w:pPr>
      <w:r>
        <w:t>Botones Principales</w:t>
      </w:r>
    </w:p>
    <w:p>
      <w:pPr>
        <w:pStyle w:val="ListBullet"/>
      </w:pPr>
      <w:r>
        <w:t>Capítulos: Accede a los 6 temas principales</w:t>
      </w:r>
    </w:p>
    <w:p>
      <w:pPr>
        <w:pStyle w:val="ListBullet"/>
      </w:pPr>
      <w:r>
        <w:t>Métodos: Explora diferentes técnicas dentro de un capítulo</w:t>
      </w:r>
    </w:p>
    <w:p>
      <w:pPr>
        <w:pStyle w:val="ListBullet"/>
      </w:pPr>
      <w:r>
        <w:t>Dificultad: Elige tu nivel (Fácil, Intermedio, Avanzado, Final)</w:t>
      </w:r>
    </w:p>
    <w:p>
      <w:pPr>
        <w:pStyle w:val="ListBullet"/>
      </w:pPr>
      <w:r>
        <w:t>Atrás: Retrocede al menú anterior</w:t>
      </w:r>
    </w:p>
    <w:p>
      <w:pPr>
        <w:pStyle w:val="ListBullet"/>
      </w:pPr>
      <w:r>
        <w:t>Responder: Envía tu respuesta para validación</w:t>
      </w:r>
    </w:p>
    <w:p>
      <w:pPr>
        <w:pStyle w:val="ListBullet"/>
      </w:pPr>
      <w:r>
        <w:t>Siguiente: Continúa con el siguiente problema</w:t>
      </w:r>
    </w:p>
    <w:p>
      <w:r>
        <w:br w:type="page"/>
      </w:r>
    </w:p>
    <w:p>
      <w:pPr>
        <w:pStyle w:val="Heading1"/>
        <w:jc w:val="center"/>
      </w:pPr>
      <w:r>
        <w:t>5. ESTRUCTURA DE DIFICULTADES</w:t>
      </w:r>
    </w:p>
    <w:p>
      <w:pPr>
        <w:pStyle w:val="Heading2"/>
        <w:jc w:val="left"/>
      </w:pPr>
      <w:r>
        <w:t>Fácil - Teoría Fundamental</w:t>
      </w:r>
    </w:p>
    <w:p>
      <w:r>
        <w:t>Los problemas del nivel Fácil son preguntas teóricas que evalúan tu comprensión de los conceptos fundamentales. NO tienen límite de tiempo.</w:t>
      </w:r>
    </w:p>
    <w:p>
      <w:pPr>
        <w:pStyle w:val="ListBullet"/>
      </w:pPr>
      <w:r>
        <w:t>Tipo: Preguntas teóricas y conceptuales</w:t>
      </w:r>
    </w:p>
    <w:p>
      <w:pPr>
        <w:pStyle w:val="ListBullet"/>
      </w:pPr>
      <w:r>
        <w:t>Tiempo: Sin límite (trabaja a tu ritmo)</w:t>
      </w:r>
    </w:p>
    <w:p>
      <w:pPr>
        <w:pStyle w:val="ListBullet"/>
      </w:pPr>
      <w:r>
        <w:t>Objetivo: Consolidar conceptos básicos</w:t>
      </w:r>
    </w:p>
    <w:p>
      <w:pPr>
        <w:pStyle w:val="ListBullet"/>
      </w:pPr>
      <w:r>
        <w:t>Ejemplo: ¿Qué requisito tiene el método de Newton-Raphson?</w:t>
      </w:r>
    </w:p>
    <w:p>
      <w:pPr>
        <w:pStyle w:val="ListBullet"/>
      </w:pPr>
      <w:r>
        <w:t>Total: 31 problemas</w:t>
      </w:r>
    </w:p>
    <w:p>
      <w:pPr>
        <w:pStyle w:val="Heading2"/>
        <w:jc w:val="left"/>
      </w:pPr>
      <w:r>
        <w:t>Intermedio - Práctica Guiada</w:t>
      </w:r>
    </w:p>
    <w:p>
      <w:r>
        <w:t>Los problemas del nivel Intermedio son ejercicios prácticos con cálculos. Dispones de 25 minutos por problema.</w:t>
      </w:r>
    </w:p>
    <w:p>
      <w:pPr>
        <w:pStyle w:val="ListBullet"/>
      </w:pPr>
      <w:r>
        <w:t>Tipo: Ejercicios prácticos con datos específicos</w:t>
      </w:r>
    </w:p>
    <w:p>
      <w:pPr>
        <w:pStyle w:val="ListBullet"/>
      </w:pPr>
      <w:r>
        <w:t>Tiempo: 25 minutos por problema</w:t>
      </w:r>
    </w:p>
    <w:p>
      <w:pPr>
        <w:pStyle w:val="ListBullet"/>
      </w:pPr>
      <w:r>
        <w:t>Objetivo: Aplicar conceptos en problemas reales</w:t>
      </w:r>
    </w:p>
    <w:p>
      <w:pPr>
        <w:pStyle w:val="ListBullet"/>
      </w:pPr>
      <w:r>
        <w:t>Ejemplo: Calcula la interpolación de Lagrange con los puntos dados</w:t>
      </w:r>
    </w:p>
    <w:p>
      <w:pPr>
        <w:pStyle w:val="ListBullet"/>
      </w:pPr>
      <w:r>
        <w:t>Total: 32 problemas</w:t>
      </w:r>
    </w:p>
    <w:p>
      <w:pPr>
        <w:pStyle w:val="Heading2"/>
        <w:jc w:val="left"/>
      </w:pPr>
      <w:r>
        <w:t>Avanzado - Aplicación Profesional</w:t>
      </w:r>
    </w:p>
    <w:p>
      <w:r>
        <w:t>Los problemas del nivel Avanzado son casos complejos que requieren integración de múltiples conceptos. Dispones de 30 minutos.</w:t>
      </w:r>
    </w:p>
    <w:p>
      <w:pPr>
        <w:pStyle w:val="ListBullet"/>
      </w:pPr>
      <w:r>
        <w:t>Tipo: Problemas integrados y aplicaciones reales</w:t>
      </w:r>
    </w:p>
    <w:p>
      <w:pPr>
        <w:pStyle w:val="ListBullet"/>
      </w:pPr>
      <w:r>
        <w:t>Tiempo: 30 minutos por problema</w:t>
      </w:r>
    </w:p>
    <w:p>
      <w:pPr>
        <w:pStyle w:val="ListBullet"/>
      </w:pPr>
      <w:r>
        <w:t>Objetivo: Dominar técnicas avanzadas</w:t>
      </w:r>
    </w:p>
    <w:p>
      <w:pPr>
        <w:pStyle w:val="ListBullet"/>
      </w:pPr>
      <w:r>
        <w:t>Ejemplo: Encuentra la raíz usando Newton-Raphson en 3 iteraciones</w:t>
      </w:r>
    </w:p>
    <w:p>
      <w:pPr>
        <w:pStyle w:val="ListBullet"/>
      </w:pPr>
      <w:r>
        <w:t>Total: 32 problemas</w:t>
      </w:r>
    </w:p>
    <w:p>
      <w:pPr>
        <w:pStyle w:val="Heading2"/>
        <w:jc w:val="left"/>
      </w:pPr>
      <w:r>
        <w:t>Prueba Final - Evaluación Integral</w:t>
      </w:r>
    </w:p>
    <w:p>
      <w:r>
        <w:t>La Prueba Final es un examen que integra todos los conceptos aprendidos. Tienes 25 minutos para completarla.</w:t>
      </w:r>
    </w:p>
    <w:p>
      <w:pPr>
        <w:pStyle w:val="ListBullet"/>
      </w:pPr>
      <w:r>
        <w:t>Tipo: Examen comprensivo de cada capítulo</w:t>
      </w:r>
    </w:p>
    <w:p>
      <w:pPr>
        <w:pStyle w:val="ListBullet"/>
      </w:pPr>
      <w:r>
        <w:t>Tiempo: 25 minutos por examen</w:t>
      </w:r>
    </w:p>
    <w:p>
      <w:pPr>
        <w:pStyle w:val="ListBullet"/>
      </w:pPr>
      <w:r>
        <w:t>Objetivo: Evaluar dominio integral</w:t>
      </w:r>
    </w:p>
    <w:p>
      <w:pPr>
        <w:pStyle w:val="ListBullet"/>
      </w:pPr>
      <w:r>
        <w:t>Requisito: Completar los 3 niveles anteriores</w:t>
      </w:r>
    </w:p>
    <w:p>
      <w:pPr>
        <w:pStyle w:val="ListBullet"/>
      </w:pPr>
      <w:r>
        <w:t>Total: 32 exámenes (uno por método/capítulo)</w:t>
      </w:r>
    </w:p>
    <w:p>
      <w:r>
        <w:br w:type="page"/>
      </w:r>
    </w:p>
    <w:p>
      <w:pPr>
        <w:pStyle w:val="Heading1"/>
        <w:jc w:val="center"/>
      </w:pPr>
      <w:r>
        <w:t>6. CÓMO RESPONDER PREGUNTAS</w:t>
      </w:r>
    </w:p>
    <w:p>
      <w:pPr>
        <w:pStyle w:val="Heading2"/>
        <w:jc w:val="left"/>
      </w:pPr>
      <w:r>
        <w:t>Tipos de Preguntas</w:t>
      </w:r>
    </w:p>
    <w:p>
      <w:pPr>
        <w:pStyle w:val="Heading3"/>
        <w:jc w:val="left"/>
      </w:pPr>
      <w:r>
        <w:t>Opción Múltiple</w:t>
      </w:r>
    </w:p>
    <w:p>
      <w:r>
        <w:t>La mayoría de problemas son de opción múltiple. Selecciona la respuesta correcta haciendo clic en el botón correspondiente.</w:t>
      </w:r>
    </w:p>
    <w:p>
      <w:pPr>
        <w:pStyle w:val="Heading3"/>
        <w:jc w:val="left"/>
      </w:pPr>
      <w:r>
        <w:t>Preguntas Especiales (Lagrange)</w:t>
      </w:r>
    </w:p>
    <w:p>
      <w:r>
        <w:t>Algunos problemas de Lagrange requieren que identifiques componentes de la fórmula. Lee cuidadosamente qué componente se solicita.</w:t>
      </w:r>
    </w:p>
    <w:p>
      <w:pPr>
        <w:pStyle w:val="Heading2"/>
        <w:jc w:val="left"/>
      </w:pPr>
      <w:r>
        <w:t>Pasos para Responder</w:t>
      </w:r>
    </w:p>
    <w:p>
      <w:pPr>
        <w:pStyle w:val="ListBullet"/>
      </w:pPr>
      <w:r>
        <w:t>1. Lee el enunciado del problema cuidadosamente</w:t>
      </w:r>
    </w:p>
    <w:p>
      <w:pPr>
        <w:pStyle w:val="ListBullet"/>
      </w:pPr>
      <w:r>
        <w:t>2. Analiza los datos proporcionados (tabla, valores, etc.)</w:t>
      </w:r>
    </w:p>
    <w:p>
      <w:pPr>
        <w:pStyle w:val="ListBullet"/>
      </w:pPr>
      <w:r>
        <w:t>3. Aplica el método numérico apropiado</w:t>
      </w:r>
    </w:p>
    <w:p>
      <w:pPr>
        <w:pStyle w:val="ListBullet"/>
      </w:pPr>
      <w:r>
        <w:t>4. Verifica tu cálculo</w:t>
      </w:r>
    </w:p>
    <w:p>
      <w:pPr>
        <w:pStyle w:val="ListBullet"/>
      </w:pPr>
      <w:r>
        <w:t>5. Selecciona la opción que coincida con tu resultado</w:t>
      </w:r>
    </w:p>
    <w:p>
      <w:pPr>
        <w:pStyle w:val="ListBullet"/>
      </w:pPr>
      <w:r>
        <w:t>6. Haz clic en 'Responder' para validar</w:t>
      </w:r>
    </w:p>
    <w:p>
      <w:pPr>
        <w:pStyle w:val="ListBullet"/>
      </w:pPr>
      <w:r>
        <w:t>7. Revisa la retroalimentación inmediata</w:t>
      </w:r>
    </w:p>
    <w:p>
      <w:pPr>
        <w:pStyle w:val="Heading2"/>
        <w:jc w:val="left"/>
      </w:pPr>
      <w:r>
        <w:t>Consejos para Responder Correctamente</w:t>
      </w:r>
    </w:p>
    <w:p>
      <w:pPr>
        <w:pStyle w:val="ListBullet"/>
      </w:pPr>
      <w:r>
        <w:t>Lee el problema 2-3 veces antes de responder</w:t>
      </w:r>
    </w:p>
    <w:p>
      <w:pPr>
        <w:pStyle w:val="ListBullet"/>
      </w:pPr>
      <w:r>
        <w:t>Anota los datos importantes en papel</w:t>
      </w:r>
    </w:p>
    <w:p>
      <w:pPr>
        <w:pStyle w:val="ListBullet"/>
      </w:pPr>
      <w:r>
        <w:t>Realiza los cálculos paso a paso</w:t>
      </w:r>
    </w:p>
    <w:p>
      <w:pPr>
        <w:pStyle w:val="ListBullet"/>
      </w:pPr>
      <w:r>
        <w:t>Verifica unidades y precisión numérica</w:t>
      </w:r>
    </w:p>
    <w:p>
      <w:pPr>
        <w:pStyle w:val="ListBullet"/>
      </w:pPr>
      <w:r>
        <w:t>Si dudas, usa el tiempo limite para revisar</w:t>
      </w:r>
    </w:p>
    <w:p>
      <w:pPr>
        <w:pStyle w:val="ListBullet"/>
      </w:pPr>
      <w:r>
        <w:t>Aprende de los errores: revisa la respuesta correcta</w:t>
      </w:r>
    </w:p>
    <w:p>
      <w:pPr>
        <w:pStyle w:val="ListBullet"/>
      </w:pPr>
      <w:r>
        <w:t>Practica múltiples veces para dominar el método</w:t>
      </w:r>
    </w:p>
    <w:p>
      <w:r>
        <w:br w:type="page"/>
      </w:r>
    </w:p>
    <w:p>
      <w:pPr>
        <w:pStyle w:val="Heading1"/>
        <w:jc w:val="center"/>
      </w:pPr>
      <w:r>
        <w:t>7. SISTEMA DE PUNTUACIÓN</w:t>
      </w:r>
    </w:p>
    <w:p>
      <w:pPr>
        <w:pStyle w:val="Heading2"/>
        <w:jc w:val="left"/>
      </w:pPr>
      <w:r>
        <w:t>Cómo se Calcula la Puntuación</w:t>
      </w:r>
    </w:p>
    <w:p>
      <w:pPr>
        <w:pStyle w:val="ListBullet"/>
      </w:pPr>
      <w:r>
        <w:t>Respuesta Correcta: +10 puntos</w:t>
      </w:r>
    </w:p>
    <w:p>
      <w:pPr>
        <w:pStyle w:val="ListBullet"/>
      </w:pPr>
      <w:r>
        <w:t>Respuesta Incorrecta: 0 puntos</w:t>
      </w:r>
    </w:p>
    <w:p>
      <w:pPr>
        <w:pStyle w:val="ListBullet"/>
      </w:pPr>
      <w:r>
        <w:t>Bonus por Tiempo (si aplica): +5 puntos por problema completado antes de tiempo</w:t>
      </w:r>
    </w:p>
    <w:p>
      <w:pPr>
        <w:pStyle w:val="ListBullet"/>
      </w:pPr>
      <w:r>
        <w:t>Puntuación Total = Suma de todos los problemas completados</w:t>
      </w:r>
    </w:p>
    <w:p>
      <w:pPr>
        <w:pStyle w:val="Heading2"/>
        <w:jc w:val="left"/>
      </w:pPr>
      <w:r>
        <w:t>Progreso General</w:t>
      </w:r>
    </w:p>
    <w:p>
      <w:pPr>
        <w:pStyle w:val="ListBullet"/>
      </w:pPr>
      <w:r>
        <w:t>Se guarda automáticamente después de cada problema</w:t>
      </w:r>
    </w:p>
    <w:p>
      <w:pPr>
        <w:pStyle w:val="ListBullet"/>
      </w:pPr>
      <w:r>
        <w:t>Puedes ver tu puntuación en la pantalla principal</w:t>
      </w:r>
    </w:p>
    <w:p>
      <w:pPr>
        <w:pStyle w:val="ListBullet"/>
      </w:pPr>
      <w:r>
        <w:t>Tu progreso persiste aunque cierres la aplicación</w:t>
      </w:r>
    </w:p>
    <w:p>
      <w:pPr>
        <w:pStyle w:val="ListBullet"/>
      </w:pPr>
      <w:r>
        <w:t>Puedes revisar problemas anteriores sin perder puntos</w:t>
      </w:r>
    </w:p>
    <w:p>
      <w:pPr>
        <w:pStyle w:val="Heading2"/>
        <w:jc w:val="left"/>
      </w:pPr>
      <w:r>
        <w:t>Metas de Aprendizaje</w:t>
      </w:r>
    </w:p>
    <w:p>
      <w:pPr>
        <w:pStyle w:val="ListBullet"/>
      </w:pPr>
      <w:r>
        <w:t>Fácil: Alcanza 310 puntos (31 × 10)</w:t>
      </w:r>
    </w:p>
    <w:p>
      <w:pPr>
        <w:pStyle w:val="ListBullet"/>
      </w:pPr>
      <w:r>
        <w:t>Intermedio: Alcanza 320 puntos (32 × 10)</w:t>
      </w:r>
    </w:p>
    <w:p>
      <w:pPr>
        <w:pStyle w:val="ListBullet"/>
      </w:pPr>
      <w:r>
        <w:t>Avanzado: Alcanza 320 puntos (32 × 10)</w:t>
      </w:r>
    </w:p>
    <w:p>
      <w:pPr>
        <w:pStyle w:val="ListBullet"/>
      </w:pPr>
      <w:r>
        <w:t>Prueba Final: Alcanza 320 puntos (32 × 10)</w:t>
      </w:r>
    </w:p>
    <w:p>
      <w:pPr>
        <w:pStyle w:val="ListBullet"/>
      </w:pPr>
      <w:r>
        <w:t>Meta Total: 1270 puntos de 127 problemas</w:t>
      </w:r>
    </w:p>
    <w:p>
      <w:r>
        <w:br w:type="page"/>
      </w:r>
    </w:p>
    <w:p>
      <w:pPr>
        <w:pStyle w:val="Heading1"/>
        <w:jc w:val="center"/>
      </w:pPr>
      <w:r>
        <w:t>8. CONSEJOS PARA EL APRENDIZAJE</w:t>
      </w:r>
    </w:p>
    <w:p>
      <w:pPr>
        <w:pStyle w:val="Heading2"/>
        <w:jc w:val="left"/>
      </w:pPr>
      <w:r>
        <w:t>Estrategia de Estudio Recomendada</w:t>
      </w:r>
    </w:p>
    <w:p>
      <w:pPr>
        <w:pStyle w:val="ListBullet"/>
      </w:pPr>
      <w:r>
        <w:t>Semana 1: Completa todos los Fácil (teoría) - 3-4 horas</w:t>
      </w:r>
    </w:p>
    <w:p>
      <w:pPr>
        <w:pStyle w:val="ListBullet"/>
      </w:pPr>
      <w:r>
        <w:t>Semana 2: Completa todos los Intermedio (práctica) - 8-10 horas</w:t>
      </w:r>
    </w:p>
    <w:p>
      <w:pPr>
        <w:pStyle w:val="ListBullet"/>
      </w:pPr>
      <w:r>
        <w:t>Semana 3: Completa todos los Avanzado (aplicación) - 10-12 horas</w:t>
      </w:r>
    </w:p>
    <w:p>
      <w:pPr>
        <w:pStyle w:val="ListBullet"/>
      </w:pPr>
      <w:r>
        <w:t>Semana 4: Completa las Pruebas Finales - 8-10 horas</w:t>
      </w:r>
    </w:p>
    <w:p>
      <w:pPr>
        <w:pStyle w:val="ListBullet"/>
      </w:pPr>
      <w:r>
        <w:t>Total: 30-35 horas de estudio interactivo</w:t>
      </w:r>
    </w:p>
    <w:p>
      <w:pPr>
        <w:pStyle w:val="Heading2"/>
        <w:jc w:val="left"/>
      </w:pPr>
      <w:r>
        <w:t>Técnicas de Aprendizaje Efectivo</w:t>
      </w:r>
    </w:p>
    <w:p>
      <w:pPr>
        <w:pStyle w:val="ListBullet"/>
      </w:pPr>
      <w:r>
        <w:t>Repite cada problema hasta dominarlo completamente</w:t>
      </w:r>
    </w:p>
    <w:p>
      <w:pPr>
        <w:pStyle w:val="ListBullet"/>
      </w:pPr>
      <w:r>
        <w:t>Toma notas de los pasos clave de cada método</w:t>
      </w:r>
    </w:p>
    <w:p>
      <w:pPr>
        <w:pStyle w:val="ListBullet"/>
      </w:pPr>
      <w:r>
        <w:t>Intenta resolver problemas sin ver las opciones</w:t>
      </w:r>
    </w:p>
    <w:p>
      <w:pPr>
        <w:pStyle w:val="ListBullet"/>
      </w:pPr>
      <w:r>
        <w:t>Compara tus cálculos con las respuestas correctas</w:t>
      </w:r>
    </w:p>
    <w:p>
      <w:pPr>
        <w:pStyle w:val="ListBullet"/>
      </w:pPr>
      <w:r>
        <w:t>Identifica patrones en los métodos</w:t>
      </w:r>
    </w:p>
    <w:p>
      <w:pPr>
        <w:pStyle w:val="ListBullet"/>
      </w:pPr>
      <w:r>
        <w:t>Enseña lo aprendido a otros para reforzar</w:t>
      </w:r>
    </w:p>
    <w:p>
      <w:pPr>
        <w:pStyle w:val="ListBullet"/>
      </w:pPr>
      <w:r>
        <w:t>Organiza tu tiempo según el límite disponible</w:t>
      </w:r>
    </w:p>
    <w:p>
      <w:pPr>
        <w:pStyle w:val="Heading2"/>
        <w:jc w:val="left"/>
      </w:pPr>
      <w:r>
        <w:t>Cuando Tengas Dificultades</w:t>
      </w:r>
    </w:p>
    <w:p>
      <w:pPr>
        <w:pStyle w:val="ListBullet"/>
      </w:pPr>
      <w:r>
        <w:t>Revisa la teoría correspondiente en tus apuntes de clase</w:t>
      </w:r>
    </w:p>
    <w:p>
      <w:pPr>
        <w:pStyle w:val="ListBullet"/>
      </w:pPr>
      <w:r>
        <w:t>Consulta ejemplos resueltos en el material de referencia</w:t>
      </w:r>
    </w:p>
    <w:p>
      <w:pPr>
        <w:pStyle w:val="ListBullet"/>
      </w:pPr>
      <w:r>
        <w:t>Intenta resolver problemas similares paso a paso</w:t>
      </w:r>
    </w:p>
    <w:p>
      <w:pPr>
        <w:pStyle w:val="ListBullet"/>
      </w:pPr>
      <w:r>
        <w:t>Verifica tus cálculos numéricos (precisión decimal)</w:t>
      </w:r>
    </w:p>
    <w:p>
      <w:pPr>
        <w:pStyle w:val="ListBullet"/>
      </w:pPr>
      <w:r>
        <w:t>No dudes en intentar un problema varias veces</w:t>
      </w:r>
    </w:p>
    <w:p>
      <w:pPr>
        <w:pStyle w:val="ListBullet"/>
      </w:pPr>
      <w:r>
        <w:t>Solicita ayuda a tu instructor o compañeros</w:t>
      </w:r>
    </w:p>
    <w:p>
      <w:r>
        <w:br w:type="page"/>
      </w:r>
    </w:p>
    <w:p>
      <w:pPr>
        <w:pStyle w:val="Heading1"/>
        <w:jc w:val="center"/>
      </w:pPr>
      <w:r>
        <w:t>9. SOLUCIÓN DE PROBLEMAS COMUNES</w:t>
      </w:r>
    </w:p>
    <w:p>
      <w:pPr>
        <w:pStyle w:val="Heading2"/>
        <w:jc w:val="left"/>
      </w:pPr>
      <w:r>
        <w:t>La aplicación no inicia</w:t>
      </w:r>
    </w:p>
    <w:p>
      <w:r>
        <w:t>Solución: Verifica que Python 3.7+ esté instalado. Abre terminal en la carpeta del proyecto y ejecuta: python main.py</w:t>
      </w:r>
    </w:p>
    <w:p>
      <w:pPr>
        <w:pStyle w:val="Heading2"/>
        <w:jc w:val="left"/>
      </w:pPr>
      <w:r>
        <w:t>Módulos no encontrados</w:t>
      </w:r>
    </w:p>
    <w:p>
      <w:r>
        <w:t>Solución: Instala las dependencias con: pip install -r requirements.txt</w:t>
      </w:r>
    </w:p>
    <w:p>
      <w:pPr>
        <w:pStyle w:val="Heading2"/>
        <w:jc w:val="left"/>
      </w:pPr>
      <w:r>
        <w:t>Mi respuesta es correcta pero se marca como incorrecta</w:t>
      </w:r>
    </w:p>
    <w:p>
      <w:r>
        <w:t>Solución: Verifica la precisión decimal de tu respuesta. Algunos problemas requieren exactitud a ciertos decimales.</w:t>
      </w:r>
    </w:p>
    <w:p>
      <w:pPr>
        <w:pStyle w:val="Heading2"/>
        <w:jc w:val="left"/>
      </w:pPr>
      <w:r>
        <w:t>El temporizador no aparece</w:t>
      </w:r>
    </w:p>
    <w:p>
      <w:r>
        <w:t>Esto es normal en el nivel Fácil (sin temporizador) y algunos problemas. El temporizador aparecerá en Intermedio, Avanzado y Prueba Final.</w:t>
      </w:r>
    </w:p>
    <w:p>
      <w:pPr>
        <w:pStyle w:val="Heading2"/>
        <w:jc w:val="left"/>
      </w:pPr>
      <w:r>
        <w:t>Mi progreso no se guarda</w:t>
      </w:r>
    </w:p>
    <w:p>
      <w:r>
        <w:t>Solución: Asegúrate de que la carpeta tiene permisos de escritura. Cierra la aplicación correctamente usando el botón Salir.</w:t>
      </w:r>
    </w:p>
    <w:p>
      <w:r>
        <w:br w:type="page"/>
      </w:r>
    </w:p>
    <w:p>
      <w:pPr>
        <w:pStyle w:val="Heading1"/>
        <w:jc w:val="center"/>
      </w:pPr>
      <w:r>
        <w:t>10. BIBLIOGRAFÍA</w:t>
      </w:r>
    </w:p>
    <w:p>
      <w:r>
        <w:t>1. Método de Oralia - Métodos Numéricos</w:t>
        <w:br/>
        <w:t xml:space="preserve">   - Referencia Principal: "Métodos Numéricos Aplicados con Software"</w:t>
        <w:br/>
        <w:t xml:space="preserve">   - Autor/es: Oralia y colaboradores</w:t>
        <w:br/>
        <w:t xml:space="preserve">   - Contenido: Base teórica para los 6 capítulos del proyecto</w:t>
        <w:br/>
        <w:t xml:space="preserve">   - Temas cubiertos:</w:t>
        <w:br/>
        <w:t xml:space="preserve">     • Interpolación (Lagrange, Lineal, Newton)</w:t>
        <w:br/>
        <w:t xml:space="preserve">     • Ecuaciones Lineales (Montante, Gauss-Jordán, etc.)</w:t>
        <w:br/>
        <w:t xml:space="preserve">     • Ecuaciones No Lineales (Bisección, Newton-Raphson, etc.)</w:t>
        <w:br/>
        <w:t xml:space="preserve">     • Integración Numérica (Trapezoidal, Simpson)</w:t>
        <w:br/>
        <w:t xml:space="preserve">     • Mínimos Cuadrados</w:t>
        <w:br/>
        <w:t xml:space="preserve">     • Ecuaciones Diferenciales Ordinarias (EDO)</w:t>
        <w:br/>
        <w:br/>
        <w:t>2. Documentación de Python</w:t>
        <w:br/>
        <w:t xml:space="preserve">   - tkinter: Framework gráfico para interfaz de usuario</w:t>
        <w:br/>
        <w:t xml:space="preserve">   - numpy: Cálculos numéricos y operaciones matriciales</w:t>
        <w:br/>
        <w:t xml:space="preserve">   - json: Manejo de persistencia de datos</w:t>
        <w:br/>
        <w:br/>
        <w:t>3. Recursos Digitales</w:t>
        <w:br/>
        <w:t xml:space="preserve">   - Teoría matemática aplicada en clase</w:t>
        <w:br/>
        <w:t xml:space="preserve">   - Ejemplos prácticos y problemas propuestos</w:t>
        <w:br/>
      </w:r>
    </w:p>
    <w:p>
      <w:r>
        <w:br w:type="page"/>
      </w:r>
    </w:p>
    <w:p>
      <w:pPr>
        <w:pStyle w:val="Heading1"/>
        <w:jc w:val="center"/>
      </w:pPr>
      <w:r>
        <w:t>11. CONCLUSIONES</w:t>
      </w:r>
    </w:p>
    <w:p>
      <w:r>
        <w:t>CONCLUSIONES GENERALES</w:t>
        <w:br/>
        <w:br/>
        <w:t>1. LOGROS ALCANZADOS</w:t>
        <w:br/>
        <w:t xml:space="preserve">   ✓ Sistema educativo interactivo con 127 problemas distribuidos en 6 capítulos</w:t>
        <w:br/>
        <w:t xml:space="preserve">   ✓ Implementación exitosa de métodos numéricos con precisión matemática</w:t>
        <w:br/>
        <w:t xml:space="preserve">   ✓ Interfaz gráfica profesional e intuitiva para usuarios</w:t>
        <w:br/>
        <w:t xml:space="preserve">   ✓ Sistema de progreso y puntuaciones para seguimiento del aprendizaje</w:t>
        <w:br/>
        <w:t xml:space="preserve">   ✓ Base de datos estructurada con problemas validados contra teoría</w:t>
        <w:br/>
        <w:br/>
        <w:t>2. CARACTERÍSTICAS TÉCNICAS DESTACADAS</w:t>
        <w:br/>
        <w:t xml:space="preserve">   • Arquitectura modular y mantenible (separación de datos y lógica)</w:t>
        <w:br/>
        <w:t xml:space="preserve">   • Sistema de tiempo límite adaptativo (Fácil: sin timer, Intermedio: 25 min, </w:t>
        <w:br/>
        <w:t xml:space="preserve">     Avanzado: 30 min, Final: 25 min)</w:t>
        <w:br/>
        <w:t xml:space="preserve">   • Manejo robusto de errores y excepciones</w:t>
        <w:br/>
        <w:t xml:space="preserve">   • Código bien documentado y estructurado</w:t>
        <w:br/>
        <w:t xml:space="preserve">   • Sistema de respuestas validadas contra documentación de referencia</w:t>
        <w:br/>
        <w:br/>
        <w:t>3. IMPACTO EDUCATIVO</w:t>
        <w:br/>
        <w:t xml:space="preserve">   • Mejora en la comprensión de métodos numéricos mediante práctica interactiva</w:t>
        <w:br/>
        <w:t xml:space="preserve">   • Facilita el aprendizaje progresivo (Fácil → Intermedio → Avanzado)</w:t>
        <w:br/>
        <w:t xml:space="preserve">   • Proporciona retroalimentación inmediata al usuario</w:t>
        <w:br/>
        <w:t xml:space="preserve">   • Permite autoevaluación a través de la Prueba Final</w:t>
        <w:br/>
        <w:br/>
        <w:t>4. POSIBLES MEJORAS FUTURAS</w:t>
        <w:br/>
        <w:t xml:space="preserve">   • Implementación de visualización gráfica en tiempo real</w:t>
        <w:br/>
        <w:t xml:space="preserve">   • Análisis estadístico detallado del desempeño del usuario</w:t>
        <w:br/>
        <w:t xml:space="preserve">   • Integración con sistemas de aprendizaje en línea (LMS)</w:t>
        <w:br/>
        <w:t xml:space="preserve">   • Generación automática de reportes de progreso</w:t>
        <w:br/>
        <w:t xml:space="preserve">   • Versión web usando Flask/Django</w:t>
        <w:br/>
        <w:t xml:space="preserve">   • Soporte multidioma</w:t>
        <w:br/>
        <w:br/>
        <w:t>5. RECOMENDACIONES</w:t>
        <w:br/>
        <w:t xml:space="preserve">   • Usar como herramienta complementaria en cursos de Métodos Numéricos</w:t>
        <w:br/>
        <w:t xml:space="preserve">   • Realizar sesiones de feedback regular con usuarios</w:t>
        <w:br/>
        <w:t xml:space="preserve">   • Actualizar problemas periódicamente con casos reales</w:t>
        <w:br/>
        <w:t xml:space="preserve">   • Considerar gamificación avanzada (insignias, logros, competencias)</w:t>
        <w:br/>
      </w:r>
    </w:p>
    <w:p>
      <w:r>
        <w:br w:type="page"/>
      </w:r>
    </w:p>
    <w:p>
      <w:pPr>
        <w:pStyle w:val="Heading1"/>
      </w:pPr>
      <w:r>
        <w:t>APÉNDICE: ESTRUCTURA COMPLETA DEL SISTEMA</w:t>
      </w:r>
    </w:p>
    <w:p>
      <w:pPr>
        <w:pStyle w:val="Heading2"/>
      </w:pPr>
      <w:r>
        <w:t>6 Capítulos Disponibles</w:t>
      </w:r>
    </w:p>
    <w:p>
      <w:pPr>
        <w:pStyle w:val="Heading3"/>
      </w:pPr>
      <w:r>
        <w:t>1. Interpolación</w:t>
      </w:r>
    </w:p>
    <w:p>
      <w:pPr>
        <w:pStyle w:val="ListBullet"/>
      </w:pPr>
      <w:r>
        <w:t>Lagrange - Método de interpolación polinomial</w:t>
      </w:r>
    </w:p>
    <w:p>
      <w:pPr>
        <w:pStyle w:val="ListBullet"/>
      </w:pPr>
      <w:r>
        <w:t>Lineal - Aproximación mediante línea recta</w:t>
      </w:r>
    </w:p>
    <w:p>
      <w:pPr>
        <w:pStyle w:val="ListBullet"/>
      </w:pPr>
      <w:r>
        <w:t>Newton Diferencias Divididas - Método de Newton</w:t>
      </w:r>
    </w:p>
    <w:p>
      <w:pPr>
        <w:pStyle w:val="ListBullet"/>
      </w:pPr>
      <w:r>
        <w:t>Newton Hacia Adelante - Para datos equidistantes</w:t>
      </w:r>
    </w:p>
    <w:p>
      <w:pPr>
        <w:pStyle w:val="ListBullet"/>
      </w:pPr>
      <w:r>
        <w:t>Newton Hacia Atrás - Para datos finales</w:t>
      </w:r>
    </w:p>
    <w:p>
      <w:pPr>
        <w:pStyle w:val="Heading3"/>
      </w:pPr>
      <w:r>
        <w:t>2. Ecuaciones Lineales</w:t>
      </w:r>
    </w:p>
    <w:p>
      <w:pPr>
        <w:pStyle w:val="ListBullet"/>
      </w:pPr>
      <w:r>
        <w:t>Montante - Método Montante</w:t>
      </w:r>
    </w:p>
    <w:p>
      <w:pPr>
        <w:pStyle w:val="ListBullet"/>
      </w:pPr>
      <w:r>
        <w:t>Gauss-Jordán - Eliminación de Gauss-Jordán</w:t>
      </w:r>
    </w:p>
    <w:p>
      <w:pPr>
        <w:pStyle w:val="ListBullet"/>
      </w:pPr>
      <w:r>
        <w:t>Eliminación Gaussiana - Método directo</w:t>
      </w:r>
    </w:p>
    <w:p>
      <w:pPr>
        <w:pStyle w:val="ListBullet"/>
      </w:pPr>
      <w:r>
        <w:t>Gauss-Seidel - Método iterativo</w:t>
      </w:r>
    </w:p>
    <w:p>
      <w:pPr>
        <w:pStyle w:val="ListBullet"/>
      </w:pPr>
      <w:r>
        <w:t>Jacobi - Método de iteración</w:t>
      </w:r>
    </w:p>
    <w:p>
      <w:pPr>
        <w:pStyle w:val="Heading3"/>
      </w:pPr>
      <w:r>
        <w:t>3. Ecuaciones No Lineales</w:t>
      </w:r>
    </w:p>
    <w:p>
      <w:pPr>
        <w:pStyle w:val="ListBullet"/>
      </w:pPr>
      <w:r>
        <w:t>Bisección - Método de bisección</w:t>
      </w:r>
    </w:p>
    <w:p>
      <w:pPr>
        <w:pStyle w:val="ListBullet"/>
      </w:pPr>
      <w:r>
        <w:t>Falsa Posición - Regula-Falsi</w:t>
      </w:r>
    </w:p>
    <w:p>
      <w:pPr>
        <w:pStyle w:val="ListBullet"/>
      </w:pPr>
      <w:r>
        <w:t>Newton-Raphson - Método de Newton</w:t>
      </w:r>
    </w:p>
    <w:p>
      <w:pPr>
        <w:pStyle w:val="ListBullet"/>
      </w:pPr>
      <w:r>
        <w:t>Punto Fijo - Iteración de punto fijo</w:t>
      </w:r>
    </w:p>
    <w:p>
      <w:pPr>
        <w:pStyle w:val="ListBullet"/>
      </w:pPr>
      <w:r>
        <w:t>Secante - Método de la secante</w:t>
      </w:r>
    </w:p>
    <w:p>
      <w:pPr>
        <w:pStyle w:val="Heading3"/>
      </w:pPr>
      <w:r>
        <w:t>4. Integración Numérica</w:t>
      </w:r>
    </w:p>
    <w:p>
      <w:pPr>
        <w:pStyle w:val="ListBullet"/>
      </w:pPr>
      <w:r>
        <w:t>Trapezoidal - Regla de los trapecios</w:t>
      </w:r>
    </w:p>
    <w:p>
      <w:pPr>
        <w:pStyle w:val="ListBullet"/>
      </w:pPr>
      <w:r>
        <w:t>Simpson 1/3 - Regla de Simpson</w:t>
      </w:r>
    </w:p>
    <w:p>
      <w:pPr>
        <w:pStyle w:val="ListBullet"/>
      </w:pPr>
      <w:r>
        <w:t>Simpson 3/8 - Regla compuesta</w:t>
      </w:r>
    </w:p>
    <w:p>
      <w:pPr>
        <w:pStyle w:val="Heading3"/>
      </w:pPr>
      <w:r>
        <w:t>5. Mínimos Cuadrados</w:t>
      </w:r>
    </w:p>
    <w:p>
      <w:pPr>
        <w:pStyle w:val="ListBullet"/>
      </w:pPr>
      <w:r>
        <w:t>Regresión Lineal - Ajuste lineal</w:t>
      </w:r>
    </w:p>
    <w:p>
      <w:pPr>
        <w:pStyle w:val="ListBullet"/>
      </w:pPr>
      <w:r>
        <w:t>Regresión Polinomial - Ajuste polinómico</w:t>
      </w:r>
    </w:p>
    <w:p>
      <w:pPr>
        <w:pStyle w:val="Heading3"/>
      </w:pPr>
      <w:r>
        <w:t>6. EDO</w:t>
      </w:r>
    </w:p>
    <w:p>
      <w:pPr>
        <w:pStyle w:val="ListBullet"/>
      </w:pPr>
      <w:r>
        <w:t>Euler - Método de Euler</w:t>
      </w:r>
    </w:p>
    <w:p>
      <w:pPr>
        <w:pStyle w:val="ListBullet"/>
      </w:pPr>
      <w:r>
        <w:t>Runge-Kutta - Método Runge-Kutta</w:t>
      </w:r>
    </w:p>
    <w:p>
      <w:pPr>
        <w:pStyle w:val="ListBullet"/>
      </w:pPr>
      <w:r>
        <w:t>Predictor-Corrector - Método P-C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