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MANUAL TÉCNICO</w:t>
        <w:br/>
      </w:r>
    </w:p>
    <w:p>
      <w:pPr>
        <w:jc w:val="center"/>
      </w:pPr>
      <w:r>
        <w:rPr>
          <w:i/>
          <w:sz w:val="32"/>
        </w:rPr>
        <w:t>Sistema de Aprendizaje Interactivo de Métodos Numéricos</w:t>
        <w:br/>
      </w:r>
    </w:p>
    <w:p>
      <w:pPr>
        <w:jc w:val="center"/>
      </w:pPr>
      <w:r>
        <w:rPr>
          <w:sz w:val="28"/>
        </w:rPr>
        <w:t>Métodos Numéricos - Proyecto Educativo</w:t>
      </w:r>
    </w:p>
    <w:p/>
    <w:p/>
    <w:p>
      <w:pPr>
        <w:pStyle w:val="Heading1"/>
        <w:jc w:val="center"/>
      </w:pPr>
      <w:r>
        <w:t>ÍNDICE</w:t>
      </w:r>
    </w:p>
    <w:p>
      <w:pPr>
        <w:pStyle w:val="ListBullet"/>
      </w:pPr>
      <w:r>
        <w:t>1. Introducción</w:t>
      </w:r>
    </w:p>
    <w:p>
      <w:pPr>
        <w:pStyle w:val="ListBullet"/>
      </w:pPr>
      <w:r>
        <w:t>2. Arquitectura del Sistema</w:t>
      </w:r>
    </w:p>
    <w:p>
      <w:pPr>
        <w:pStyle w:val="ListBullet"/>
      </w:pPr>
      <w:r>
        <w:t>3. Módulos Principales</w:t>
      </w:r>
    </w:p>
    <w:p>
      <w:pPr>
        <w:pStyle w:val="ListBullet"/>
      </w:pPr>
      <w:r>
        <w:t>4. Estructura de Datos</w:t>
      </w:r>
    </w:p>
    <w:p>
      <w:pPr>
        <w:pStyle w:val="ListBullet"/>
      </w:pPr>
      <w:r>
        <w:t>5. Código Fuente Destacado</w:t>
      </w:r>
    </w:p>
    <w:p>
      <w:pPr>
        <w:pStyle w:val="ListBullet"/>
      </w:pPr>
      <w:r>
        <w:t>6. Metodología de Desarrollo</w:t>
      </w:r>
    </w:p>
    <w:p>
      <w:pPr>
        <w:pStyle w:val="ListBullet"/>
      </w:pPr>
      <w:r>
        <w:t>7. Validación y Testing</w:t>
      </w:r>
    </w:p>
    <w:p>
      <w:pPr>
        <w:pStyle w:val="ListBullet"/>
      </w:pPr>
      <w:r>
        <w:t>8. Bibliografía</w:t>
      </w:r>
    </w:p>
    <w:p>
      <w:pPr>
        <w:pStyle w:val="ListBullet"/>
      </w:pPr>
      <w:r>
        <w:t>9. Conclusiones</w:t>
      </w:r>
    </w:p>
    <w:p>
      <w:r>
        <w:br w:type="page"/>
      </w:r>
    </w:p>
    <w:p>
      <w:pPr>
        <w:pStyle w:val="Heading1"/>
        <w:jc w:val="center"/>
      </w:pPr>
      <w:r>
        <w:t>1. INTRODUCCIÓN</w:t>
      </w:r>
    </w:p>
    <w:p>
      <w:r>
        <w:t>Este documento describe la arquitectura técnica y la implementación del sistema educativo interactivo para Métodos Numéricos. El proyecto consiste en una aplicación desarrollada en Python con interfaz gráfica Tkinter que implementa 127 problemas distribuidos en 6 capítulos principales, cubriendo temas esenciales de cálculo numérico desde el nivel básico hasta avanzado.</w:t>
      </w:r>
    </w:p>
    <w:p>
      <w:pPr>
        <w:pStyle w:val="Heading2"/>
        <w:jc w:val="left"/>
      </w:pPr>
      <w:r>
        <w:t>Objetivos Técnicos</w:t>
      </w:r>
    </w:p>
    <w:p>
      <w:pPr>
        <w:pStyle w:val="ListBullet"/>
      </w:pPr>
      <w:r>
        <w:t>Implementar una arquitectura modular y escalable</w:t>
      </w:r>
    </w:p>
    <w:p>
      <w:pPr>
        <w:pStyle w:val="ListBullet"/>
      </w:pPr>
      <w:r>
        <w:t>Garantizar precisión en cálculos matemáticos</w:t>
      </w:r>
    </w:p>
    <w:p>
      <w:pPr>
        <w:pStyle w:val="ListBullet"/>
      </w:pPr>
      <w:r>
        <w:t>Proporcionar una interfaz usuario intuitiva y responsive</w:t>
      </w:r>
    </w:p>
    <w:p>
      <w:pPr>
        <w:pStyle w:val="ListBullet"/>
      </w:pPr>
      <w:r>
        <w:t>Mantener persistencia de datos y progreso del usuario</w:t>
      </w:r>
    </w:p>
    <w:p>
      <w:pPr>
        <w:pStyle w:val="ListBullet"/>
      </w:pPr>
      <w:r>
        <w:t>Validar respuestas contra referencias bibliográficas</w:t>
      </w:r>
    </w:p>
    <w:p>
      <w:r>
        <w:br w:type="page"/>
      </w:r>
    </w:p>
    <w:p>
      <w:pPr>
        <w:pStyle w:val="Heading1"/>
        <w:jc w:val="center"/>
      </w:pPr>
      <w:r>
        <w:t>2. ARQUITECTURA DEL SISTEMA</w:t>
      </w:r>
    </w:p>
    <w:p>
      <w:r>
        <w:t>El sistema está diseñado bajo un patrón de separación de responsabilidades, dividido en tres componentes principales:</w:t>
      </w:r>
    </w:p>
    <w:p>
      <w:pPr>
        <w:pStyle w:val="Heading2"/>
        <w:jc w:val="left"/>
      </w:pPr>
      <w:r>
        <w:t>Componentes Principales</w:t>
      </w:r>
    </w:p>
    <w:p>
      <w:pPr>
        <w:pStyle w:val="ListBullet"/>
      </w:pPr>
      <w:r>
        <w:t>game_data.py: Capa de datos (127 problemas, estructura de juego)</w:t>
      </w:r>
    </w:p>
    <w:p>
      <w:pPr>
        <w:pStyle w:val="ListBullet"/>
      </w:pPr>
      <w:r>
        <w:t>game_app.py: Lógica de interfaz y control (1335 líneas)</w:t>
      </w:r>
    </w:p>
    <w:p>
      <w:pPr>
        <w:pStyle w:val="ListBullet"/>
      </w:pPr>
      <w:r>
        <w:t>methods_engine.py: Motor de cálculos numéricos (225 líneas)</w:t>
      </w:r>
    </w:p>
    <w:p>
      <w:pPr>
        <w:pStyle w:val="ListBullet"/>
      </w:pPr>
      <w:r>
        <w:t>methods_mapping.py: Mapeo de métodos a funciones (171 líneas)</w:t>
      </w:r>
    </w:p>
    <w:p>
      <w:pPr>
        <w:pStyle w:val="ListBullet"/>
      </w:pPr>
      <w:r>
        <w:t>numerical_methods_lessons.py: Implementaciones educativas de métodos</w:t>
      </w:r>
    </w:p>
    <w:p>
      <w:pPr>
        <w:pStyle w:val="ListBullet"/>
      </w:pPr>
      <w:r>
        <w:t>music_manager.py: Gestor de música y sonidos</w:t>
      </w:r>
    </w:p>
    <w:p>
      <w:pPr>
        <w:pStyle w:val="ListBullet"/>
      </w:pPr>
      <w:r>
        <w:t>additional_methods.py: Métodos numéricos adicionales</w:t>
      </w:r>
    </w:p>
    <w:p>
      <w:pPr>
        <w:pStyle w:val="Heading2"/>
        <w:jc w:val="left"/>
      </w:pPr>
      <w:r>
        <w:t>Flujo de Ejecución</w:t>
      </w:r>
    </w:p>
    <w:p>
      <w:pPr>
        <w:pStyle w:val="ListBullet"/>
      </w:pPr>
      <w:r>
        <w:t>Usuario inicia main.py → Crea instancia de NumericalMethodsGame</w:t>
      </w:r>
    </w:p>
    <w:p>
      <w:pPr>
        <w:pStyle w:val="ListBullet"/>
      </w:pPr>
      <w:r>
        <w:t>Interfaz carga GAME_STRUCTURE desde game_data.py</w:t>
      </w:r>
    </w:p>
    <w:p>
      <w:pPr>
        <w:pStyle w:val="ListBullet"/>
      </w:pPr>
      <w:r>
        <w:t>Usuario selecciona capítulo, método y dificultad</w:t>
      </w:r>
    </w:p>
    <w:p>
      <w:pPr>
        <w:pStyle w:val="ListBullet"/>
      </w:pPr>
      <w:r>
        <w:t>Sistema carga problema correspondiente desde PROBLEM_DATA</w:t>
      </w:r>
    </w:p>
    <w:p>
      <w:pPr>
        <w:pStyle w:val="ListBullet"/>
      </w:pPr>
      <w:r>
        <w:t>Usuario responde → game_app.py valida respuesta</w:t>
      </w:r>
    </w:p>
    <w:p>
      <w:pPr>
        <w:pStyle w:val="ListBullet"/>
      </w:pPr>
      <w:r>
        <w:t>Sistema guarda progreso en game_progress.json</w:t>
      </w:r>
    </w:p>
    <w:p>
      <w:pPr>
        <w:pStyle w:val="ListBullet"/>
      </w:pPr>
      <w:r>
        <w:t>Resultados se muestran y se actualiza puntuación</w:t>
      </w:r>
    </w:p>
    <w:p>
      <w:r>
        <w:br w:type="page"/>
      </w:r>
    </w:p>
    <w:p>
      <w:pPr>
        <w:pStyle w:val="Heading1"/>
        <w:jc w:val="center"/>
      </w:pPr>
      <w:r>
        <w:t>3. MÓDULOS PRINCIPALES</w:t>
      </w:r>
    </w:p>
    <w:p>
      <w:pPr>
        <w:pStyle w:val="Heading2"/>
        <w:jc w:val="left"/>
      </w:pPr>
      <w:r>
        <w:t>3.1 main.py</w:t>
      </w:r>
    </w:p>
    <w:p>
      <w:r>
        <w:t>Punto de entrada de la aplicación. Inicializa la ventana principal de Tkinter y crea una instancia del juego.</w:t>
      </w:r>
    </w:p>
    <w:p>
      <w:pPr>
        <w:ind w:left="360" w:right="360"/>
        <w:shd w:fill="E7E6E6"/>
      </w:pPr>
      <w:r>
        <w:rPr>
          <w:rFonts w:ascii="Courier New" w:hAnsi="Courier New"/>
          <w:color w:val="000000"/>
          <w:sz w:val="18"/>
        </w:rPr>
        <w:t>import tkinter as tk</w:t>
        <w:br/>
        <w:t>from game_app import NumericalMethodsGame</w:t>
        <w:br/>
        <w:br/>
        <w:t>if __name__ == "__main__":</w:t>
        <w:br/>
        <w:t xml:space="preserve">    root = tk.Tk()</w:t>
        <w:br/>
        <w:t xml:space="preserve">    app = NumericalMethodsGame(root)</w:t>
        <w:br/>
        <w:t xml:space="preserve">    root.mainloop()</w:t>
        <w:br/>
      </w:r>
    </w:p>
    <w:p>
      <w:pPr>
        <w:pStyle w:val="Heading2"/>
        <w:jc w:val="left"/>
      </w:pPr>
      <w:r>
        <w:t>3.2 game_data.py (1345 líneas)</w:t>
      </w:r>
    </w:p>
    <w:p>
      <w:r>
        <w:t>Contiene la definición de todos los problemas, estructura del juego y datos especiales para el método de Lagrange.</w:t>
      </w:r>
    </w:p>
    <w:p>
      <w:pPr>
        <w:pStyle w:val="ListBullet"/>
      </w:pPr>
      <w:r>
        <w:t>LAGRANGE_FAKE_ANSWERS: Diccionario de opciones falsas para Lagrange</w:t>
      </w:r>
    </w:p>
    <w:p>
      <w:pPr>
        <w:pStyle w:val="ListBullet"/>
      </w:pPr>
      <w:r>
        <w:t>GAME_STRUCTURE: Organización de 6 capítulos con métodos y dificultades</w:t>
      </w:r>
    </w:p>
    <w:p>
      <w:pPr>
        <w:pStyle w:val="ListBullet"/>
      </w:pPr>
      <w:r>
        <w:t>PROBLEM_DATA: 127 problemas con sus preguntas, opciones y respuestas correctas</w:t>
      </w:r>
    </w:p>
    <w:p>
      <w:r>
        <w:t>Estructura de un problema:</w:t>
      </w:r>
    </w:p>
    <w:p>
      <w:pPr>
        <w:ind w:left="360" w:right="360"/>
        <w:shd w:fill="E7E6E6"/>
      </w:pPr>
      <w:r>
        <w:rPr>
          <w:rFonts w:ascii="Courier New" w:hAnsi="Courier New"/>
          <w:color w:val="000000"/>
          <w:sz w:val="18"/>
        </w:rPr>
        <w:t>{</w:t>
        <w:br/>
        <w:t xml:space="preserve">    'problema_id': {</w:t>
        <w:br/>
        <w:t xml:space="preserve">        'title': 'Enunciado del problema',</w:t>
        <w:br/>
        <w:t xml:space="preserve">        'options': ['opción1', 'opción2', 'opción3', 'opción4'],</w:t>
        <w:br/>
        <w:t xml:space="preserve">        'correct': 'opción_correcta',</w:t>
        <w:br/>
        <w:t xml:space="preserve">        'time_minutes': 25,  # Opcional, None para Fácil</w:t>
        <w:br/>
        <w:t xml:space="preserve">        'table': [...],      # Opcional, datos tabulares</w:t>
        <w:br/>
        <w:t xml:space="preserve">        'x_value': 1.5       # Opcional, valor específico</w:t>
        <w:br/>
        <w:t xml:space="preserve">    }</w:t>
        <w:br/>
        <w:t>}</w:t>
        <w:br/>
      </w:r>
    </w:p>
    <w:p>
      <w:pPr>
        <w:pStyle w:val="Heading2"/>
        <w:jc w:val="left"/>
      </w:pPr>
      <w:r>
        <w:t>3.3 game_app.py (1335 líneas)</w:t>
      </w:r>
    </w:p>
    <w:p>
      <w:r>
        <w:t>Implementa la lógica principal del juego, interfaz de usuario y control de flujo.</w:t>
      </w:r>
    </w:p>
    <w:p>
      <w:pPr>
        <w:pStyle w:val="ListBullet"/>
      </w:pPr>
      <w:r>
        <w:t>Clase NumericalMethodsGame: Controlador principal de la aplicación</w:t>
      </w:r>
    </w:p>
    <w:p>
      <w:pPr>
        <w:pStyle w:val="ListBullet"/>
      </w:pPr>
      <w:r>
        <w:t>Sistema de pantallas: Menú → Capítulos → Métodos → Dificultades → Problemas</w:t>
      </w:r>
    </w:p>
    <w:p>
      <w:pPr>
        <w:pStyle w:val="ListBullet"/>
      </w:pPr>
      <w:r>
        <w:t>Temporizador adaptativo: Fácil (sin timer), Intermedio (25 min), Avanzado (30 min)</w:t>
      </w:r>
    </w:p>
    <w:p>
      <w:pPr>
        <w:pStyle w:val="ListBullet"/>
      </w:pPr>
      <w:r>
        <w:t>Validación de respuestas con retroalimentación inmediata</w:t>
      </w:r>
    </w:p>
    <w:p>
      <w:pPr>
        <w:pStyle w:val="ListBullet"/>
      </w:pPr>
      <w:r>
        <w:t>Persistencia de progreso en JSON</w:t>
      </w:r>
    </w:p>
    <w:p>
      <w:pPr>
        <w:pStyle w:val="ListBullet"/>
      </w:pPr>
      <w:r>
        <w:t>Integración de música y efectos de sonido</w:t>
      </w:r>
    </w:p>
    <w:p>
      <w:pPr>
        <w:pStyle w:val="ListBullet"/>
      </w:pPr>
      <w:r>
        <w:t>Sistema de puntuación y métricas</w:t>
      </w:r>
    </w:p>
    <w:p>
      <w:r>
        <w:br w:type="page"/>
      </w:r>
    </w:p>
    <w:p>
      <w:pPr>
        <w:pStyle w:val="Heading2"/>
        <w:jc w:val="left"/>
      </w:pPr>
      <w:r>
        <w:t>3.4 methods_engine.py (225 líneas)</w:t>
      </w:r>
    </w:p>
    <w:p>
      <w:r>
        <w:t>Motor matemático que implementa los algoritmos numéricos principales.</w:t>
      </w:r>
    </w:p>
    <w:p>
      <w:pPr>
        <w:pStyle w:val="ListBullet"/>
      </w:pPr>
      <w:r>
        <w:t>solve_lagrange(points, x_to_find): Interpolación de Lagrange</w:t>
      </w:r>
    </w:p>
    <w:p>
      <w:pPr>
        <w:pStyle w:val="ListBullet"/>
      </w:pPr>
      <w:r>
        <w:t>solve_linear_interpolation(a, fa, b, fb, x): Interpolación lineal</w:t>
      </w:r>
    </w:p>
    <w:p>
      <w:pPr>
        <w:pStyle w:val="ListBullet"/>
      </w:pPr>
      <w:r>
        <w:t>solve_newton_divided_differences(points, x_to_find): Diferencias divididas</w:t>
      </w:r>
    </w:p>
    <w:p>
      <w:pPr>
        <w:pStyle w:val="ListBullet"/>
      </w:pPr>
      <w:r>
        <w:t>solve_newton_forward/backward(points, x_to_find): Newton progresivo/regresivo</w:t>
      </w:r>
    </w:p>
    <w:p>
      <w:pPr>
        <w:pStyle w:val="ListBullet"/>
      </w:pPr>
      <w:r>
        <w:t>Integraciones numéricas: Simpson, Trapezoidal, etc.</w:t>
      </w:r>
    </w:p>
    <w:p>
      <w:pPr>
        <w:ind w:left="360" w:right="360"/>
        <w:shd w:fill="E7E6E6"/>
      </w:pPr>
      <w:r>
        <w:rPr>
          <w:rFonts w:ascii="Courier New" w:hAnsi="Courier New"/>
          <w:color w:val="000000"/>
          <w:sz w:val="18"/>
        </w:rPr>
        <w:t>def solve_lagrange(points, x_to_find):</w:t>
        <w:br/>
        <w:t xml:space="preserve">    """Calcula interpolación de Lagrange"""</w:t>
        <w:br/>
        <w:t xml:space="preserve">    n = len(points)</w:t>
        <w:br/>
        <w:t xml:space="preserve">    g_x = 0</w:t>
        <w:br/>
        <w:t xml:space="preserve">    for i in range(n):</w:t>
        <w:br/>
        <w:t xml:space="preserve">        xi, yi = points[i]</w:t>
        <w:br/>
        <w:t xml:space="preserve">        Li = 1</w:t>
        <w:br/>
        <w:t xml:space="preserve">        for j in range(n):</w:t>
        <w:br/>
        <w:t xml:space="preserve">            if i == j:</w:t>
        <w:br/>
        <w:t xml:space="preserve">                continue</w:t>
        <w:br/>
        <w:t xml:space="preserve">            xj, yj = points[j]</w:t>
        <w:br/>
        <w:t xml:space="preserve">            Li *= (x_to_find - xj) / (xi - xj)</w:t>
        <w:br/>
        <w:t xml:space="preserve">        g_x += yi * Li</w:t>
        <w:br/>
        <w:t xml:space="preserve">    return g_x</w:t>
        <w:br/>
      </w:r>
    </w:p>
    <w:p>
      <w:pPr>
        <w:pStyle w:val="Heading2"/>
        <w:jc w:val="left"/>
      </w:pPr>
      <w:r>
        <w:t>3.5 methods_mapping.py (171 líneas)</w:t>
      </w:r>
    </w:p>
    <w:p>
      <w:r>
        <w:t>Mapea métodos matemáticos a sus funciones de visualización y colores.</w:t>
      </w:r>
    </w:p>
    <w:p>
      <w:pPr>
        <w:ind w:left="360" w:right="360"/>
        <w:shd w:fill="E7E6E6"/>
      </w:pPr>
      <w:r>
        <w:rPr>
          <w:rFonts w:ascii="Courier New" w:hAnsi="Courier New"/>
          <w:color w:val="000000"/>
          <w:sz w:val="18"/>
        </w:rPr>
        <w:t>METHODS_MAPPING = {</w:t>
        <w:br/>
        <w:t xml:space="preserve">    "Capítulo 1: Interpolación": {</w:t>
        <w:br/>
        <w:t xml:space="preserve">        "Nivel 1: Lagrange": {</w:t>
        <w:br/>
        <w:t xml:space="preserve">            "Intermedio": {</w:t>
        <w:br/>
        <w:t xml:space="preserve">                "function": "_show_lagrange_intermedio",</w:t>
        <w:br/>
        <w:t xml:space="preserve">                "banner_color": "#f8cf39"</w:t>
        <w:br/>
        <w:t xml:space="preserve">            },</w:t>
        <w:br/>
        <w:t xml:space="preserve">            ...</w:t>
        <w:br/>
        <w:t xml:space="preserve">        },</w:t>
        <w:br/>
        <w:t xml:space="preserve">        ...</w:t>
        <w:br/>
        <w:t xml:space="preserve">    },</w:t>
        <w:br/>
        <w:t xml:space="preserve">    ...</w:t>
        <w:br/>
        <w:t>}</w:t>
        <w:br/>
      </w:r>
    </w:p>
    <w:p>
      <w:r>
        <w:br w:type="page"/>
      </w:r>
    </w:p>
    <w:p>
      <w:pPr>
        <w:pStyle w:val="Heading1"/>
        <w:jc w:val="center"/>
      </w:pPr>
      <w:r>
        <w:t>4. ESTRUCTURA DE DATOS</w:t>
      </w:r>
    </w:p>
    <w:p>
      <w:pPr>
        <w:pStyle w:val="Heading2"/>
        <w:jc w:val="left"/>
      </w:pPr>
      <w:r>
        <w:t>GAME_STRUCTURE</w:t>
      </w:r>
    </w:p>
    <w:p>
      <w:r>
        <w:t>Define los 6 capítulos del sistema:</w:t>
      </w:r>
    </w:p>
    <w:p>
      <w:pPr>
        <w:pStyle w:val="ListBullet"/>
      </w:pPr>
      <w:r>
        <w:t>Capítulo 1: Interpolación (5 métodos)</w:t>
      </w:r>
    </w:p>
    <w:p>
      <w:pPr>
        <w:pStyle w:val="ListBullet"/>
      </w:pPr>
      <w:r>
        <w:t>Capítulo 2: Ecuaciones Lineales (5 métodos)</w:t>
      </w:r>
    </w:p>
    <w:p>
      <w:pPr>
        <w:pStyle w:val="ListBullet"/>
      </w:pPr>
      <w:r>
        <w:t>Capítulo 3: Ecuaciones No Lineales (5 métodos)</w:t>
      </w:r>
    </w:p>
    <w:p>
      <w:pPr>
        <w:pStyle w:val="ListBullet"/>
      </w:pPr>
      <w:r>
        <w:t>Capítulo 4: Integración Numérica (3 métodos)</w:t>
      </w:r>
    </w:p>
    <w:p>
      <w:pPr>
        <w:pStyle w:val="ListBullet"/>
      </w:pPr>
      <w:r>
        <w:t>Capítulo 5: Mínimos Cuadrados (2 métodos)</w:t>
      </w:r>
    </w:p>
    <w:p>
      <w:pPr>
        <w:pStyle w:val="ListBullet"/>
      </w:pPr>
      <w:r>
        <w:t>Capítulo 6: EDO (3 métodos)</w:t>
      </w:r>
    </w:p>
    <w:p>
      <w:pPr>
        <w:pStyle w:val="Heading2"/>
        <w:jc w:val="left"/>
      </w:pPr>
      <w:r>
        <w:t>PROBLEM_DATA</w:t>
      </w:r>
    </w:p>
    <w:p>
      <w:pPr>
        <w:pStyle w:val="ListBullet"/>
      </w:pPr>
      <w:r>
        <w:t>31 problemas Fácil (teóricos, sin timer)</w:t>
      </w:r>
    </w:p>
    <w:p>
      <w:pPr>
        <w:pStyle w:val="ListBullet"/>
      </w:pPr>
      <w:r>
        <w:t>32 problemas Intermedio (prácticos, 25 minutos)</w:t>
      </w:r>
    </w:p>
    <w:p>
      <w:pPr>
        <w:pStyle w:val="ListBullet"/>
      </w:pPr>
      <w:r>
        <w:t>32 problemas Avanzado (aplicados, 30 minutos)</w:t>
      </w:r>
    </w:p>
    <w:p>
      <w:pPr>
        <w:pStyle w:val="ListBullet"/>
      </w:pPr>
      <w:r>
        <w:t>32 problemas Prueba Final (examen, 25 minutos)</w:t>
      </w:r>
    </w:p>
    <w:p>
      <w:pPr>
        <w:pStyle w:val="ListBullet"/>
      </w:pPr>
      <w:r>
        <w:t>Total: 127 problemas validados</w:t>
      </w:r>
    </w:p>
    <w:p>
      <w:pPr>
        <w:pStyle w:val="Heading2"/>
        <w:jc w:val="left"/>
      </w:pPr>
      <w:r>
        <w:t>LAGRANGE_FAKE_ANSWERS</w:t>
      </w:r>
    </w:p>
    <w:p>
      <w:r>
        <w:t>Diccionario especial para problemas de Lagrange que requieren seleccionar componentes de la fórmula:</w:t>
      </w:r>
    </w:p>
    <w:p>
      <w:pPr>
        <w:ind w:left="360" w:right="360"/>
        <w:shd w:fill="E7E6E6"/>
      </w:pPr>
      <w:r>
        <w:rPr>
          <w:rFonts w:ascii="Courier New" w:hAnsi="Courier New"/>
          <w:color w:val="000000"/>
          <w:sz w:val="18"/>
        </w:rPr>
        <w:t>LAGRANGE_FAKE_ANSWERS = {</w:t>
        <w:br/>
        <w:t xml:space="preserve">    'yi': ['y', 'yi+1', 'y(i)', 'yn'],</w:t>
        <w:br/>
        <w:t xml:space="preserve">    'n': ['m', 'k', 'l', 'i'],</w:t>
        <w:br/>
        <w:t xml:space="preserve">    'x-xj': ['x-xi', 'x-x0', 'x-xn', 'xi-x'],</w:t>
        <w:br/>
        <w:t xml:space="preserve">    'xi-xj': ['xi-xk', 'xj-xi', 'xk-xi', 'x-xj'],</w:t>
        <w:br/>
        <w:t xml:space="preserve">    'Σ': ['Σ', 'Π', '∫', 'Δ'],</w:t>
        <w:br/>
        <w:t xml:space="preserve">    'Nada': ['?', '*', '·', '—']</w:t>
        <w:br/>
        <w:t>}</w:t>
        <w:br/>
      </w:r>
    </w:p>
    <w:p>
      <w:r>
        <w:br w:type="page"/>
      </w:r>
    </w:p>
    <w:p>
      <w:pPr>
        <w:pStyle w:val="Heading1"/>
        <w:jc w:val="center"/>
      </w:pPr>
      <w:r>
        <w:t>5. CÓDIGO FUENTE DESTACADO</w:t>
      </w:r>
    </w:p>
    <w:p>
      <w:pPr>
        <w:pStyle w:val="Heading2"/>
        <w:jc w:val="left"/>
      </w:pPr>
      <w:r>
        <w:t>Lógica del Temporizador (game_app.py)</w:t>
      </w:r>
    </w:p>
    <w:p>
      <w:r>
        <w:t>Implementación del sistema de tiempo límite adaptativo:</w:t>
      </w:r>
    </w:p>
    <w:p>
      <w:pPr>
        <w:ind w:left="360" w:right="360"/>
        <w:shd w:fill="E7E6E6"/>
      </w:pPr>
      <w:r>
        <w:rPr>
          <w:rFonts w:ascii="Courier New" w:hAnsi="Courier New"/>
          <w:color w:val="000000"/>
          <w:sz w:val="18"/>
        </w:rPr>
        <w:t># Obtener tiempo límite del problema</w:t>
        <w:br/>
        <w:t>time_min = problem_data.get('time_minutes')</w:t>
        <w:br/>
        <w:br/>
        <w:t># Crear contenedor de temporizador</w:t>
        <w:br/>
        <w:t>timer_container = tk.Frame(frame, bg=COLOR_FONDO)</w:t>
        <w:br/>
        <w:br/>
        <w:t># No mostrar temporizador para Fácil o sin tiempo</w:t>
        <w:br/>
        <w:t>if time_min is None or difficulty.lower() == 'fácil':</w:t>
        <w:br/>
        <w:t xml:space="preserve">    timer_container.pack_forget()</w:t>
        <w:br/>
        <w:t>else:</w:t>
        <w:br/>
        <w:t xml:space="preserve">    # Mostrar temporizador para Intermedio/Avanzado</w:t>
        <w:br/>
        <w:t xml:space="preserve">    timer_label = tk.Label(</w:t>
        <w:br/>
        <w:t xml:space="preserve">        timer_container,</w:t>
        <w:br/>
        <w:t xml:space="preserve">        text=f"Tiempo: {time_min}:00",</w:t>
        <w:br/>
        <w:t xml:space="preserve">        font=("Arial", 12, "bold"),</w:t>
        <w:br/>
        <w:t xml:space="preserve">        fg=timer_color,</w:t>
        <w:br/>
        <w:t xml:space="preserve">        bg=COLOR_FONDO</w:t>
        <w:br/>
        <w:t xml:space="preserve">    )</w:t>
        <w:br/>
        <w:t xml:space="preserve">    timer_label.pack()</w:t>
        <w:br/>
      </w:r>
    </w:p>
    <w:p>
      <w:pPr>
        <w:pStyle w:val="Heading2"/>
        <w:jc w:val="left"/>
      </w:pPr>
      <w:r>
        <w:t>Validación de Respuestas</w:t>
      </w:r>
    </w:p>
    <w:p>
      <w:pPr>
        <w:ind w:left="360" w:right="360"/>
        <w:shd w:fill="E7E6E6"/>
      </w:pPr>
      <w:r>
        <w:rPr>
          <w:rFonts w:ascii="Courier New" w:hAnsi="Courier New"/>
          <w:color w:val="000000"/>
          <w:sz w:val="18"/>
        </w:rPr>
        <w:t>def validate_answer(selected, correct):</w:t>
        <w:br/>
        <w:t xml:space="preserve">    """Valida si la respuesta del usuario es correcta"""</w:t>
        <w:br/>
        <w:t xml:space="preserve">    if selected == correct:</w:t>
        <w:br/>
        <w:t xml:space="preserve">        return True, "¡Correcto!"</w:t>
        <w:br/>
        <w:t xml:space="preserve">    else:</w:t>
        <w:br/>
        <w:t xml:space="preserve">        return False, f"Incorrecto. Respuesta correcta: {correct}"</w:t>
        <w:br/>
      </w:r>
    </w:p>
    <w:p>
      <w:pPr>
        <w:pStyle w:val="Heading2"/>
        <w:jc w:val="left"/>
      </w:pPr>
      <w:r>
        <w:t>Sistema de Persistencia</w:t>
      </w:r>
    </w:p>
    <w:p>
      <w:r>
        <w:t>El progreso se guarda en game_progress.json en formato JSON:</w:t>
      </w:r>
    </w:p>
    <w:p>
      <w:pPr>
        <w:ind w:left="360" w:right="360"/>
        <w:shd w:fill="E7E6E6"/>
      </w:pPr>
      <w:r>
        <w:rPr>
          <w:rFonts w:ascii="Courier New" w:hAnsi="Courier New"/>
          <w:color w:val="000000"/>
          <w:sz w:val="18"/>
        </w:rPr>
        <w:t>{</w:t>
        <w:br/>
        <w:t xml:space="preserve">    "chapter": "Interpolación",</w:t>
        <w:br/>
        <w:t xml:space="preserve">    "method": "Lagrange",</w:t>
        <w:br/>
        <w:t xml:space="preserve">    "difficulty": "Intermedio",</w:t>
        <w:br/>
        <w:t xml:space="preserve">    "score": 45,</w:t>
        <w:br/>
        <w:t xml:space="preserve">    "total_attempted": 50,</w:t>
        <w:br/>
        <w:t xml:space="preserve">    "last_played": "2025-11-21 10:30:00"</w:t>
        <w:br/>
        <w:t>}</w:t>
        <w:br/>
      </w:r>
    </w:p>
    <w:p>
      <w:r>
        <w:br w:type="page"/>
      </w:r>
    </w:p>
    <w:p>
      <w:pPr>
        <w:pStyle w:val="Heading1"/>
        <w:jc w:val="center"/>
      </w:pPr>
      <w:r>
        <w:t>6. METODOLOGÍA DE DESARROLLO</w:t>
      </w:r>
    </w:p>
    <w:p>
      <w:pPr>
        <w:pStyle w:val="Heading2"/>
        <w:jc w:val="left"/>
      </w:pPr>
      <w:r>
        <w:t>Fases de Desarrollo</w:t>
      </w:r>
    </w:p>
    <w:p>
      <w:pPr>
        <w:pStyle w:val="ListBullet"/>
      </w:pPr>
      <w:r>
        <w:t>Fase 1: Diseño de arquitectura y estructura de datos</w:t>
      </w:r>
    </w:p>
    <w:p>
      <w:pPr>
        <w:pStyle w:val="ListBullet"/>
      </w:pPr>
      <w:r>
        <w:t>Fase 2: Implementación del motor numérico (methods_engine.py)</w:t>
      </w:r>
    </w:p>
    <w:p>
      <w:pPr>
        <w:pStyle w:val="ListBullet"/>
      </w:pPr>
      <w:r>
        <w:t>Fase 3: Desarrollo de interfaz gráfica (game_app.py)</w:t>
      </w:r>
    </w:p>
    <w:p>
      <w:pPr>
        <w:pStyle w:val="ListBullet"/>
      </w:pPr>
      <w:r>
        <w:t>Fase 4: Creación de base de problemas (game_data.py)</w:t>
      </w:r>
    </w:p>
    <w:p>
      <w:pPr>
        <w:pStyle w:val="ListBullet"/>
      </w:pPr>
      <w:r>
        <w:t>Fase 5: Integración y testing</w:t>
      </w:r>
    </w:p>
    <w:p>
      <w:pPr>
        <w:pStyle w:val="ListBullet"/>
      </w:pPr>
      <w:r>
        <w:t>Fase 6: Validación contra documentación de referencia</w:t>
      </w:r>
    </w:p>
    <w:p>
      <w:pPr>
        <w:pStyle w:val="ListBullet"/>
      </w:pPr>
      <w:r>
        <w:t>Fase 7: Optimización e integración de música/sonidos</w:t>
      </w:r>
    </w:p>
    <w:p>
      <w:pPr>
        <w:pStyle w:val="Heading2"/>
        <w:jc w:val="left"/>
      </w:pPr>
      <w:r>
        <w:t>Validación de Respuestas</w:t>
      </w:r>
    </w:p>
    <w:p>
      <w:pPr>
        <w:pStyle w:val="ListBullet"/>
      </w:pPr>
      <w:r>
        <w:t>Cada respuesta fue validada contra el documento de referencia (Oralia)</w:t>
      </w:r>
    </w:p>
    <w:p>
      <w:pPr>
        <w:pStyle w:val="ListBullet"/>
      </w:pPr>
      <w:r>
        <w:t>Se crearon scripts de verificación (verify_all_times.py, verify_pdf_answers.py)</w:t>
      </w:r>
    </w:p>
    <w:p>
      <w:pPr>
        <w:pStyle w:val="ListBullet"/>
      </w:pPr>
      <w:r>
        <w:t>Pruebas manuales de todos los 127 problemas</w:t>
      </w:r>
    </w:p>
    <w:p>
      <w:pPr>
        <w:pStyle w:val="ListBullet"/>
      </w:pPr>
      <w:r>
        <w:t>Validación de tiempos límite para cada dificultad</w:t>
      </w:r>
    </w:p>
    <w:p>
      <w:r>
        <w:br w:type="page"/>
      </w:r>
    </w:p>
    <w:p>
      <w:pPr>
        <w:pStyle w:val="Heading1"/>
        <w:jc w:val="center"/>
      </w:pPr>
      <w:r>
        <w:t>7. VALIDACIÓN Y TESTING</w:t>
      </w:r>
    </w:p>
    <w:p>
      <w:pPr>
        <w:pStyle w:val="Heading2"/>
        <w:jc w:val="left"/>
      </w:pPr>
      <w:r>
        <w:t>Scripts de Verificación</w:t>
      </w:r>
    </w:p>
    <w:p>
      <w:pPr>
        <w:pStyle w:val="ListBullet"/>
      </w:pPr>
      <w:r>
        <w:t>verify_all_times.py: Valida que todos los 127 problemas tengan tiempos correctos</w:t>
      </w:r>
    </w:p>
    <w:p>
      <w:pPr>
        <w:pStyle w:val="ListBullet"/>
      </w:pPr>
      <w:r>
        <w:t>verify_pdf_answers.py: Verifica respuestas contra datos del PDF</w:t>
      </w:r>
    </w:p>
    <w:p>
      <w:pPr>
        <w:pStyle w:val="ListBullet"/>
      </w:pPr>
      <w:r>
        <w:t>check_times.py: Auditoría de tiempos por dificultad</w:t>
      </w:r>
    </w:p>
    <w:p>
      <w:pPr>
        <w:pStyle w:val="ListBullet"/>
      </w:pPr>
      <w:r>
        <w:t>apply_simple.py: Batch update de propiedades de problemas</w:t>
      </w:r>
    </w:p>
    <w:p>
      <w:pPr>
        <w:pStyle w:val="Heading2"/>
        <w:jc w:val="left"/>
      </w:pPr>
      <w:r>
        <w:t>Resultados de Testing</w:t>
      </w:r>
    </w:p>
    <w:p>
      <w:pPr>
        <w:pStyle w:val="ListBullet"/>
      </w:pPr>
      <w:r>
        <w:t>✓ 127/127 problemas con sintaxis Python válida</w:t>
      </w:r>
    </w:p>
    <w:p>
      <w:pPr>
        <w:pStyle w:val="ListBullet"/>
      </w:pPr>
      <w:r>
        <w:t>✓ 127/127 problemas con tiempos correctos asignados</w:t>
      </w:r>
    </w:p>
    <w:p>
      <w:pPr>
        <w:pStyle w:val="ListBullet"/>
      </w:pPr>
      <w:r>
        <w:t>✓ 15/15 respuestas PDF validadas y actualizadas</w:t>
      </w:r>
    </w:p>
    <w:p>
      <w:pPr>
        <w:pStyle w:val="ListBullet"/>
      </w:pPr>
      <w:r>
        <w:t>✓ Interfaz responsiva sin errores de compilación</w:t>
      </w:r>
    </w:p>
    <w:p>
      <w:pPr>
        <w:pStyle w:val="ListBullet"/>
      </w:pPr>
      <w:r>
        <w:t>✓ Sistema de persistencia funcionando correctamente</w:t>
      </w:r>
    </w:p>
    <w:p>
      <w:r>
        <w:br w:type="page"/>
      </w:r>
    </w:p>
    <w:p>
      <w:pPr>
        <w:pStyle w:val="Heading1"/>
        <w:jc w:val="center"/>
      </w:pPr>
      <w:r>
        <w:t>8. BIBLIOGRAFÍA</w:t>
      </w:r>
    </w:p>
    <w:p>
      <w:r>
        <w:t>1. Método de Oralia - Métodos Numéricos</w:t>
        <w:br/>
        <w:t xml:space="preserve">   - Referencia Principal: "Métodos Numéricos Aplicados con Software"</w:t>
        <w:br/>
        <w:t xml:space="preserve">   - Autor/es: Oralia y colaboradores</w:t>
        <w:br/>
        <w:t xml:space="preserve">   - Contenido: Base teórica para los 6 capítulos del proyecto</w:t>
        <w:br/>
        <w:t xml:space="preserve">   - Temas cubiertos:</w:t>
        <w:br/>
        <w:t xml:space="preserve">     • Interpolación (Lagrange, Lineal, Newton)</w:t>
        <w:br/>
        <w:t xml:space="preserve">     • Ecuaciones Lineales (Montante, Gauss-Jordán, etc.)</w:t>
        <w:br/>
        <w:t xml:space="preserve">     • Ecuaciones No Lineales (Bisección, Newton-Raphson, etc.)</w:t>
        <w:br/>
        <w:t xml:space="preserve">     • Integración Numérica (Trapezoidal, Simpson)</w:t>
        <w:br/>
        <w:t xml:space="preserve">     • Mínimos Cuadrados</w:t>
        <w:br/>
        <w:t xml:space="preserve">     • Ecuaciones Diferenciales Ordinarias (EDO)</w:t>
        <w:br/>
        <w:br/>
        <w:t>2. Documentación de Python</w:t>
        <w:br/>
        <w:t xml:space="preserve">   - tkinter: Framework gráfico para interfaz de usuario</w:t>
        <w:br/>
        <w:t xml:space="preserve">   - numpy: Cálculos numéricos y operaciones matriciales</w:t>
        <w:br/>
        <w:t xml:space="preserve">   - json: Manejo de persistencia de datos</w:t>
        <w:br/>
        <w:br/>
        <w:t>3. Recursos Digitales</w:t>
        <w:br/>
        <w:t xml:space="preserve">   - Teoría matemática aplicada en clase</w:t>
        <w:br/>
        <w:t xml:space="preserve">   - Ejemplos prácticos y problemas propuestos</w:t>
        <w:br/>
      </w:r>
    </w:p>
    <w:p>
      <w:r>
        <w:br w:type="page"/>
      </w:r>
    </w:p>
    <w:p>
      <w:pPr>
        <w:pStyle w:val="Heading1"/>
        <w:jc w:val="center"/>
      </w:pPr>
      <w:r>
        <w:t>9. CONCLUSIONES</w:t>
      </w:r>
    </w:p>
    <w:p>
      <w:r>
        <w:t>CONCLUSIONES GENERALES</w:t>
        <w:br/>
        <w:br/>
        <w:t>1. LOGROS ALCANZADOS</w:t>
        <w:br/>
        <w:t xml:space="preserve">   ✓ Sistema educativo interactivo con 127 problemas distribuidos en 6 capítulos</w:t>
        <w:br/>
        <w:t xml:space="preserve">   ✓ Implementación exitosa de métodos numéricos con precisión matemática</w:t>
        <w:br/>
        <w:t xml:space="preserve">   ✓ Interfaz gráfica profesional e intuitiva para usuarios</w:t>
        <w:br/>
        <w:t xml:space="preserve">   ✓ Sistema de progreso y puntuaciones para seguimiento del aprendizaje</w:t>
        <w:br/>
        <w:t xml:space="preserve">   ✓ Base de datos estructurada con problemas validados contra teoría</w:t>
        <w:br/>
        <w:br/>
        <w:t>2. CARACTERÍSTICAS TÉCNICAS DESTACADAS</w:t>
        <w:br/>
        <w:t xml:space="preserve">   • Arquitectura modular y mantenible (separación de datos y lógica)</w:t>
        <w:br/>
        <w:t xml:space="preserve">   • Sistema de tiempo límite adaptativo (Fácil: sin timer, Intermedio: 25 min, </w:t>
        <w:br/>
        <w:t xml:space="preserve">     Avanzado: 30 min, Final: 25 min)</w:t>
        <w:br/>
        <w:t xml:space="preserve">   • Manejo robusto de errores y excepciones</w:t>
        <w:br/>
        <w:t xml:space="preserve">   • Código bien documentado y estructurado</w:t>
        <w:br/>
        <w:t xml:space="preserve">   • Sistema de respuestas validadas contra documentación de referencia</w:t>
        <w:br/>
        <w:br/>
        <w:t>3. IMPACTO EDUCATIVO</w:t>
        <w:br/>
        <w:t xml:space="preserve">   • Mejora en la comprensión de métodos numéricos mediante práctica interactiva</w:t>
        <w:br/>
        <w:t xml:space="preserve">   • Facilita el aprendizaje progresivo (Fácil → Intermedio → Avanzado)</w:t>
        <w:br/>
        <w:t xml:space="preserve">   • Proporciona retroalimentación inmediata al usuario</w:t>
        <w:br/>
        <w:t xml:space="preserve">   • Permite autoevaluación a través de la Prueba Final</w:t>
        <w:br/>
        <w:br/>
        <w:t>4. POSIBLES MEJORAS FUTURAS</w:t>
        <w:br/>
        <w:t xml:space="preserve">   • Implementación de visualización gráfica en tiempo real</w:t>
        <w:br/>
        <w:t xml:space="preserve">   • Análisis estadístico detallado del desempeño del usuario</w:t>
        <w:br/>
        <w:t xml:space="preserve">   • Integración con sistemas de aprendizaje en línea (LMS)</w:t>
        <w:br/>
        <w:t xml:space="preserve">   • Generación automática de reportes de progreso</w:t>
        <w:br/>
        <w:t xml:space="preserve">   • Versión web usando Flask/Django</w:t>
        <w:br/>
        <w:t xml:space="preserve">   • Soporte multidioma</w:t>
        <w:br/>
        <w:br/>
        <w:t>5. RECOMENDACIONES</w:t>
        <w:br/>
        <w:t xml:space="preserve">   • Usar como herramienta complementaria en cursos de Métodos Numéricos</w:t>
        <w:br/>
        <w:t xml:space="preserve">   • Realizar sesiones de feedback regular con usuarios</w:t>
        <w:br/>
        <w:t xml:space="preserve">   • Actualizar problemas periódicamente con casos reales</w:t>
        <w:br/>
        <w:t xml:space="preserve">   • Considerar gamificación avanzada (insignias, logros, competencias)</w:t>
        <w:br/>
      </w:r>
    </w:p>
    <w:p>
      <w:r>
        <w:br w:type="page"/>
      </w:r>
    </w:p>
    <w:p>
      <w:pPr>
        <w:pStyle w:val="Heading1"/>
      </w:pPr>
      <w:r>
        <w:t>APÉNDICE A: TABLA COMPARATIVA DE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Líneas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Función Principal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Dependencias</w:t>
            </w:r>
          </w:p>
        </w:tc>
      </w:tr>
      <w:tr>
        <w:tc>
          <w:tcPr>
            <w:tcW w:type="dxa" w:w="2160"/>
          </w:tcPr>
          <w:p>
            <w:r>
              <w:t>main.py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Punto de entrada</w:t>
            </w:r>
          </w:p>
        </w:tc>
        <w:tc>
          <w:tcPr>
            <w:tcW w:type="dxa" w:w="2160"/>
          </w:tcPr>
          <w:p>
            <w:r>
              <w:t>tkinter, game_app</w:t>
            </w:r>
          </w:p>
        </w:tc>
      </w:tr>
      <w:tr>
        <w:tc>
          <w:tcPr>
            <w:tcW w:type="dxa" w:w="2160"/>
          </w:tcPr>
          <w:p>
            <w:r>
              <w:t>game_data.py</w:t>
            </w:r>
          </w:p>
        </w:tc>
        <w:tc>
          <w:tcPr>
            <w:tcW w:type="dxa" w:w="2160"/>
          </w:tcPr>
          <w:p>
            <w:r>
              <w:t>1345</w:t>
            </w:r>
          </w:p>
        </w:tc>
        <w:tc>
          <w:tcPr>
            <w:tcW w:type="dxa" w:w="2160"/>
          </w:tcPr>
          <w:p>
            <w:r>
              <w:t>Almacén de datos</w:t>
            </w:r>
          </w:p>
        </w:tc>
        <w:tc>
          <w:tcPr>
            <w:tcW w:type="dxa" w:w="2160"/>
          </w:tcPr>
          <w:p>
            <w:r>
              <w:t>ninguna</w:t>
            </w:r>
          </w:p>
        </w:tc>
      </w:tr>
      <w:tr>
        <w:tc>
          <w:tcPr>
            <w:tcW w:type="dxa" w:w="2160"/>
          </w:tcPr>
          <w:p>
            <w:r>
              <w:t>game_app.py</w:t>
            </w:r>
          </w:p>
        </w:tc>
        <w:tc>
          <w:tcPr>
            <w:tcW w:type="dxa" w:w="2160"/>
          </w:tcPr>
          <w:p>
            <w:r>
              <w:t>1335</w:t>
            </w:r>
          </w:p>
        </w:tc>
        <w:tc>
          <w:tcPr>
            <w:tcW w:type="dxa" w:w="2160"/>
          </w:tcPr>
          <w:p>
            <w:r>
              <w:t>Lógica principal</w:t>
            </w:r>
          </w:p>
        </w:tc>
        <w:tc>
          <w:tcPr>
            <w:tcW w:type="dxa" w:w="2160"/>
          </w:tcPr>
          <w:p>
            <w:r>
              <w:t>tkinter, game_data</w:t>
            </w:r>
          </w:p>
        </w:tc>
      </w:tr>
      <w:tr>
        <w:tc>
          <w:tcPr>
            <w:tcW w:type="dxa" w:w="2160"/>
          </w:tcPr>
          <w:p>
            <w:r>
              <w:t>methods_engine.py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Cálculos numéricos</w:t>
            </w:r>
          </w:p>
        </w:tc>
        <w:tc>
          <w:tcPr>
            <w:tcW w:type="dxa" w:w="2160"/>
          </w:tcPr>
          <w:p>
            <w:r>
              <w:t>numpy</w:t>
            </w:r>
          </w:p>
        </w:tc>
      </w:tr>
      <w:tr>
        <w:tc>
          <w:tcPr>
            <w:tcW w:type="dxa" w:w="2160"/>
          </w:tcPr>
          <w:p>
            <w:r>
              <w:t>methods_mapping.py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Mapeo de métodos</w:t>
            </w:r>
          </w:p>
        </w:tc>
        <w:tc>
          <w:tcPr>
            <w:tcW w:type="dxa" w:w="2160"/>
          </w:tcPr>
          <w:p>
            <w:r>
              <w:t>ninguna</w:t>
            </w:r>
          </w:p>
        </w:tc>
      </w:tr>
      <w:tr>
        <w:tc>
          <w:tcPr>
            <w:tcW w:type="dxa" w:w="2160"/>
          </w:tcPr>
          <w:p>
            <w:r>
              <w:t>numerical_methods_lessons.py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Implementaciones</w:t>
            </w:r>
          </w:p>
        </w:tc>
        <w:tc>
          <w:tcPr>
            <w:tcW w:type="dxa" w:w="2160"/>
          </w:tcPr>
          <w:p>
            <w:r>
              <w:t>numpy, matplotlib</w:t>
            </w:r>
          </w:p>
        </w:tc>
      </w:tr>
      <w:tr>
        <w:tc>
          <w:tcPr>
            <w:tcW w:type="dxa" w:w="2160"/>
          </w:tcPr>
          <w:p>
            <w:r>
              <w:t>music_manager.py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Gestor de audio</w:t>
            </w:r>
          </w:p>
        </w:tc>
        <w:tc>
          <w:tcPr>
            <w:tcW w:type="dxa" w:w="2160"/>
          </w:tcPr>
          <w:p>
            <w:r>
              <w:t>pygame</w:t>
            </w:r>
          </w:p>
        </w:tc>
      </w:tr>
    </w:tbl>
    <w:p>
      <w:r>
        <w:br w:type="page"/>
      </w:r>
    </w:p>
    <w:p>
      <w:pPr>
        <w:pStyle w:val="Heading1"/>
      </w:pPr>
      <w:r>
        <w:t>APÉNDICE B: DISTRIBUCIÓN DE PROBLEMAS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FFFFFF"/>
              </w:rPr>
              <w:t>Capítulo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</w:rPr>
              <w:t>Fácil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</w:rPr>
              <w:t>Intermedio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</w:rPr>
              <w:t>Avanzado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</w:rPr>
              <w:t>Final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1. Interpolación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2. Ecuaciones Lineales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3. Ecuaciones No Lineales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4. Integración Numérica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5. Mínimos Cuadrados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23</w:t>
            </w:r>
          </w:p>
        </w:tc>
      </w:tr>
      <w:tr>
        <w:tc>
          <w:tcPr>
            <w:tcW w:type="dxa" w:w="1440"/>
          </w:tcPr>
          <w:p>
            <w:r>
              <w:t>6. EDO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127</w:t>
            </w:r>
          </w:p>
        </w:tc>
      </w:tr>
    </w:tbl>
    <w:p>
      <w:r>
        <w:br w:type="page"/>
      </w:r>
    </w:p>
    <w:p>
      <w:pPr>
        <w:pStyle w:val="Heading1"/>
      </w:pPr>
      <w:r>
        <w:t>APÉNDICE C: ESPECIFICACIONES TÉCNICAS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Especificación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Lenguaje de Programación</w:t>
            </w:r>
          </w:p>
        </w:tc>
        <w:tc>
          <w:tcPr>
            <w:tcW w:type="dxa" w:w="4320"/>
          </w:tcPr>
          <w:p>
            <w:r>
              <w:t>Python 3.11.9</w:t>
            </w:r>
          </w:p>
        </w:tc>
      </w:tr>
      <w:tr>
        <w:tc>
          <w:tcPr>
            <w:tcW w:type="dxa" w:w="4320"/>
          </w:tcPr>
          <w:p>
            <w:r>
              <w:t>Framework GUI</w:t>
            </w:r>
          </w:p>
        </w:tc>
        <w:tc>
          <w:tcPr>
            <w:tcW w:type="dxa" w:w="4320"/>
          </w:tcPr>
          <w:p>
            <w:r>
              <w:t>Tkinter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JSON (game_progress.json)</w:t>
            </w:r>
          </w:p>
        </w:tc>
      </w:tr>
      <w:tr>
        <w:tc>
          <w:tcPr>
            <w:tcW w:type="dxa" w:w="4320"/>
          </w:tcPr>
          <w:p>
            <w:r>
              <w:t>Total de Problemas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Capítulos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Métodos Implementados</w:t>
            </w:r>
          </w:p>
        </w:tc>
        <w:tc>
          <w:tcPr>
            <w:tcW w:type="dxa" w:w="4320"/>
          </w:tcPr>
          <w:p>
            <w:r>
              <w:t>20+</w:t>
            </w:r>
          </w:p>
        </w:tc>
      </w:tr>
      <w:tr>
        <w:tc>
          <w:tcPr>
            <w:tcW w:type="dxa" w:w="4320"/>
          </w:tcPr>
          <w:p>
            <w:r>
              <w:t>Colores Definidos</w:t>
            </w:r>
          </w:p>
        </w:tc>
        <w:tc>
          <w:tcPr>
            <w:tcW w:type="dxa" w:w="4320"/>
          </w:tcPr>
          <w:p>
            <w:r>
              <w:t>10+</w:t>
            </w:r>
          </w:p>
        </w:tc>
      </w:tr>
      <w:tr>
        <w:tc>
          <w:tcPr>
            <w:tcW w:type="dxa" w:w="4320"/>
          </w:tcPr>
          <w:p>
            <w:r>
              <w:t>Tiempos Configurados</w:t>
            </w:r>
          </w:p>
        </w:tc>
        <w:tc>
          <w:tcPr>
            <w:tcW w:type="dxa" w:w="4320"/>
          </w:tcPr>
          <w:p>
            <w:r>
              <w:t>3 (25, 30 min + None)</w:t>
            </w:r>
          </w:p>
        </w:tc>
      </w:tr>
      <w:tr>
        <w:tc>
          <w:tcPr>
            <w:tcW w:type="dxa" w:w="4320"/>
          </w:tcPr>
          <w:p>
            <w:r>
              <w:t>Puntos Máximos Posibles</w:t>
            </w:r>
          </w:p>
        </w:tc>
        <w:tc>
          <w:tcPr>
            <w:tcW w:type="dxa" w:w="4320"/>
          </w:tcPr>
          <w:p>
            <w:r>
              <w:t>1270 (127 × 10)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